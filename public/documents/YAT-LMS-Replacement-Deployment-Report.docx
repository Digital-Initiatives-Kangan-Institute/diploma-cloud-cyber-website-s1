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D7A5" w14:textId="77777777" w:rsidR="0017267D" w:rsidRDefault="00000000">
      <w:r>
        <w:rPr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 w14:paraId="5CEFA0B1" w14:textId="77777777" w:rsidR="0017267D" w:rsidRDefault="00000000">
      <w:r>
        <w:rPr>
          <w:color w:val="6B6660"/>
          <w:sz w:val="18"/>
        </w:rPr>
        <w:t>YAT College  ·  175 Cremorne St, Cremorne VIC 3121</w:t>
      </w:r>
    </w:p>
    <w:p w14:paraId="6FF498A4" w14:textId="77777777" w:rsidR="0017267D" w:rsidRDefault="0017267D">
      <w:pPr>
        <w:pBdr>
          <w:bottom w:val="single" w:sz="12" w:space="4" w:color="1F5A5C"/>
        </w:pBdr>
      </w:pPr>
    </w:p>
    <w:p w14:paraId="1590AC77" w14:textId="77777777" w:rsidR="0017267D" w:rsidRDefault="0017267D"/>
    <w:p w14:paraId="6A34FF75" w14:textId="77777777" w:rsidR="0017267D" w:rsidRDefault="0017267D"/>
    <w:p w14:paraId="0E392E7B" w14:textId="77777777" w:rsidR="0017267D" w:rsidRDefault="0017267D"/>
    <w:p w14:paraId="42B8EBA4" w14:textId="77777777" w:rsidR="0017267D" w:rsidRDefault="00000000">
      <w:pPr>
        <w:pStyle w:val="Title"/>
      </w:pPr>
      <w:r>
        <w:t>Deployment Report</w:t>
      </w:r>
    </w:p>
    <w:p w14:paraId="4B34CCF1" w14:textId="77777777" w:rsidR="0017267D" w:rsidRDefault="00000000">
      <w:r>
        <w:rPr>
          <w:b/>
          <w:color w:val="C5613B"/>
          <w:sz w:val="30"/>
        </w:rPr>
        <w:t>LMS Replacement — GrayBoard to DOODLE (on-premises)</w:t>
      </w:r>
    </w:p>
    <w:p w14:paraId="43A715A3" w14:textId="77777777" w:rsidR="0017267D" w:rsidRDefault="0017267D"/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7267D" w14:paraId="3DF422B6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7BF5F11E" w14:textId="77777777" w:rsidR="0017267D" w:rsidRDefault="00000000">
            <w:r>
              <w:rPr>
                <w:b/>
                <w:sz w:val="20"/>
              </w:rPr>
              <w:t>Engagement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530031C" w14:textId="77777777" w:rsidR="0017267D" w:rsidRDefault="00000000">
            <w:r>
              <w:rPr>
                <w:sz w:val="20"/>
              </w:rPr>
              <w:t>YAT LMS Replacement Project — Phases 2–3</w:t>
            </w:r>
          </w:p>
        </w:tc>
      </w:tr>
      <w:tr w:rsidR="0017267D" w14:paraId="399401D9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59E47C47" w14:textId="77777777" w:rsidR="0017267D" w:rsidRDefault="00000000">
            <w:r>
              <w:rPr>
                <w:b/>
                <w:sz w:val="20"/>
              </w:rPr>
              <w:t>Report version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8099AB" w14:textId="77777777" w:rsidR="0017267D" w:rsidRDefault="00000000">
            <w:r>
              <w:rPr>
                <w:sz w:val="20"/>
              </w:rPr>
              <w:t>v1.0 — Final</w:t>
            </w:r>
          </w:p>
        </w:tc>
      </w:tr>
      <w:tr w:rsidR="0017267D" w14:paraId="3D58E312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7E17BBAB" w14:textId="77777777" w:rsidR="0017267D" w:rsidRDefault="00000000">
            <w:r>
              <w:rPr>
                <w:b/>
                <w:sz w:val="20"/>
              </w:rPr>
              <w:t>Prepared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878727" w14:textId="77777777" w:rsidR="0017267D" w:rsidRDefault="00000000">
            <w:r>
              <w:rPr>
                <w:sz w:val="20"/>
              </w:rPr>
              <w:t>AccentLoitte Consulting</w:t>
            </w:r>
          </w:p>
        </w:tc>
      </w:tr>
      <w:tr w:rsidR="0017267D" w14:paraId="36EE0D89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160C05C7" w14:textId="77777777" w:rsidR="0017267D" w:rsidRDefault="00000000">
            <w:r>
              <w:rPr>
                <w:b/>
                <w:sz w:val="20"/>
              </w:rPr>
              <w:t>Reviewed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6466DC5" w14:textId="77777777" w:rsidR="0017267D" w:rsidRDefault="00000000">
            <w:r>
              <w:rPr>
                <w:sz w:val="20"/>
              </w:rPr>
              <w:t>Jamie O'Donnell (AccentLoitte Senior Consultant)</w:t>
            </w:r>
          </w:p>
        </w:tc>
      </w:tr>
      <w:tr w:rsidR="0017267D" w14:paraId="12ACAED1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658A1AFB" w14:textId="77777777" w:rsidR="0017267D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E3A03B2" w14:textId="77777777" w:rsidR="0017267D" w:rsidRDefault="00000000">
            <w:r>
              <w:rPr>
                <w:sz w:val="20"/>
              </w:rPr>
              <w:t>December 2022</w:t>
            </w:r>
          </w:p>
        </w:tc>
      </w:tr>
      <w:tr w:rsidR="0017267D" w14:paraId="425549BD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05BB31D1" w14:textId="77777777" w:rsidR="0017267D" w:rsidRDefault="00000000">
            <w:r>
              <w:rPr>
                <w:b/>
                <w:sz w:val="20"/>
              </w:rPr>
              <w:t>Submitted to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972C0A4" w14:textId="77777777" w:rsidR="0017267D" w:rsidRDefault="00000000">
            <w:r>
              <w:rPr>
                <w:sz w:val="20"/>
              </w:rPr>
              <w:t>Sam Walker (YAT ICT Manager)</w:t>
            </w:r>
          </w:p>
        </w:tc>
      </w:tr>
      <w:tr w:rsidR="0017267D" w14:paraId="6D788D39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5CFAC2BB" w14:textId="77777777" w:rsidR="0017267D" w:rsidRDefault="00000000">
            <w:r>
              <w:rPr>
                <w:b/>
                <w:sz w:val="20"/>
              </w:rPr>
              <w:t>Related documents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B0D6F6E" w14:textId="77777777" w:rsidR="0017267D" w:rsidRDefault="00000000">
            <w:r>
              <w:rPr>
                <w:sz w:val="20"/>
              </w:rPr>
              <w:t>LMS Replacement Solution Design; LMS Replacement Business Case</w:t>
            </w:r>
          </w:p>
        </w:tc>
      </w:tr>
      <w:tr w:rsidR="0017267D" w14:paraId="3CB224BA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44CEC1BD" w14:textId="77777777" w:rsidR="0017267D" w:rsidRDefault="00000000">
            <w:r>
              <w:rPr>
                <w:b/>
                <w:sz w:val="20"/>
              </w:rPr>
              <w:t>Classification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AEB3737" w14:textId="77777777" w:rsidR="0017267D" w:rsidRDefault="00000000">
            <w:r>
              <w:rPr>
                <w:sz w:val="20"/>
              </w:rPr>
              <w:t>Commercial-in-confidence</w:t>
            </w:r>
          </w:p>
        </w:tc>
      </w:tr>
    </w:tbl>
    <w:p w14:paraId="1937D50E" w14:textId="77777777" w:rsidR="0017267D" w:rsidRDefault="0017267D">
      <w:pPr>
        <w:sectPr w:rsidR="0017267D">
          <w:headerReference w:type="default" r:id="rId8"/>
          <w:footerReference w:type="default" r:id="rId9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0DF539A1" w14:textId="77777777" w:rsidR="0017267D" w:rsidRDefault="00000000">
      <w:pPr>
        <w:pStyle w:val="Heading1"/>
      </w:pPr>
      <w:bookmarkStart w:id="0" w:name="_Toc231653656"/>
      <w:r>
        <w:lastRenderedPageBreak/>
        <w:t>Contents</w:t>
      </w:r>
      <w:bookmarkEnd w:id="0"/>
    </w:p>
    <w:p w14:paraId="6EB4694E" w14:textId="6A675687" w:rsidR="00F337BA" w:rsidRDefault="00000000">
      <w:pPr>
        <w:pStyle w:val="TOC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653656" w:history="1">
        <w:r w:rsidR="00F337BA" w:rsidRPr="007F4588">
          <w:rPr>
            <w:rStyle w:val="Hyperlink"/>
            <w:noProof/>
          </w:rPr>
          <w:t>Contents</w:t>
        </w:r>
        <w:r w:rsidR="00F337BA">
          <w:rPr>
            <w:noProof/>
            <w:webHidden/>
          </w:rPr>
          <w:tab/>
        </w:r>
        <w:r w:rsidR="00F337BA">
          <w:rPr>
            <w:noProof/>
            <w:webHidden/>
          </w:rPr>
          <w:fldChar w:fldCharType="begin"/>
        </w:r>
        <w:r w:rsidR="00F337BA">
          <w:rPr>
            <w:noProof/>
            <w:webHidden/>
          </w:rPr>
          <w:instrText xml:space="preserve"> PAGEREF _Toc231653656 \h </w:instrText>
        </w:r>
        <w:r w:rsidR="00F337BA">
          <w:rPr>
            <w:noProof/>
            <w:webHidden/>
          </w:rPr>
        </w:r>
        <w:r w:rsidR="00F337BA">
          <w:rPr>
            <w:noProof/>
            <w:webHidden/>
          </w:rPr>
          <w:fldChar w:fldCharType="separate"/>
        </w:r>
        <w:r w:rsidR="00F337BA">
          <w:rPr>
            <w:noProof/>
            <w:webHidden/>
          </w:rPr>
          <w:t>2</w:t>
        </w:r>
        <w:r w:rsidR="00F337BA">
          <w:rPr>
            <w:noProof/>
            <w:webHidden/>
          </w:rPr>
          <w:fldChar w:fldCharType="end"/>
        </w:r>
      </w:hyperlink>
    </w:p>
    <w:p w14:paraId="1A38CDC0" w14:textId="6BA36811" w:rsidR="00F337BA" w:rsidRDefault="00F337BA">
      <w:pPr>
        <w:pStyle w:val="TOC1"/>
        <w:tabs>
          <w:tab w:val="right" w:leader="dot" w:pos="9402"/>
        </w:tabs>
        <w:rPr>
          <w:noProof/>
        </w:rPr>
      </w:pPr>
      <w:hyperlink w:anchor="_Toc231653657" w:history="1">
        <w:r w:rsidRPr="007F4588">
          <w:rPr>
            <w:rStyle w:val="Hyperlink"/>
            <w:noProof/>
          </w:rPr>
          <w:t>1. 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39EE55" w14:textId="7B171C28" w:rsidR="00F337BA" w:rsidRDefault="00F337BA">
      <w:pPr>
        <w:pStyle w:val="TOC1"/>
        <w:tabs>
          <w:tab w:val="right" w:leader="dot" w:pos="9402"/>
        </w:tabs>
        <w:rPr>
          <w:noProof/>
        </w:rPr>
      </w:pPr>
      <w:hyperlink w:anchor="_Toc231653658" w:history="1">
        <w:r w:rsidRPr="007F4588">
          <w:rPr>
            <w:rStyle w:val="Hyperlink"/>
            <w:noProof/>
          </w:rPr>
          <w:t>2. Engagement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78F378" w14:textId="58D6DF99" w:rsidR="00F337BA" w:rsidRDefault="00F337BA">
      <w:pPr>
        <w:pStyle w:val="TOC1"/>
        <w:tabs>
          <w:tab w:val="right" w:leader="dot" w:pos="9402"/>
        </w:tabs>
        <w:rPr>
          <w:noProof/>
        </w:rPr>
      </w:pPr>
      <w:hyperlink w:anchor="_Toc231653659" w:history="1">
        <w:r w:rsidRPr="007F4588">
          <w:rPr>
            <w:rStyle w:val="Hyperlink"/>
            <w:noProof/>
          </w:rPr>
          <w:t>3. Scope of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210C19" w14:textId="0D2EE9B1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60" w:history="1">
        <w:r w:rsidRPr="007F4588">
          <w:rPr>
            <w:rStyle w:val="Hyperlink"/>
            <w:noProof/>
          </w:rPr>
          <w:t>3.1 Maintenance-window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D9FC31" w14:textId="1DF6A740" w:rsidR="00F337BA" w:rsidRDefault="00F337BA">
      <w:pPr>
        <w:pStyle w:val="TOC1"/>
        <w:tabs>
          <w:tab w:val="right" w:leader="dot" w:pos="9402"/>
        </w:tabs>
        <w:rPr>
          <w:noProof/>
        </w:rPr>
      </w:pPr>
      <w:hyperlink w:anchor="_Toc231653661" w:history="1">
        <w:r w:rsidRPr="007F4588">
          <w:rPr>
            <w:rStyle w:val="Hyperlink"/>
            <w:noProof/>
          </w:rPr>
          <w:t>4. Build / Change Narrative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ACA6DD" w14:textId="7E67A1BE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62" w:history="1">
        <w:r w:rsidRPr="007F4588">
          <w:rPr>
            <w:rStyle w:val="Hyperlink"/>
            <w:noProof/>
          </w:rPr>
          <w:t>4.1 Identity and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8A3591" w14:textId="7FA4D444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63" w:history="1">
        <w:r w:rsidRPr="007F4588">
          <w:rPr>
            <w:rStyle w:val="Hyperlink"/>
            <w:noProof/>
          </w:rPr>
          <w:t>4.2 Network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35C7E0" w14:textId="79DE0C43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64" w:history="1">
        <w:r w:rsidRPr="007F4588">
          <w:rPr>
            <w:rStyle w:val="Hyperlink"/>
            <w:noProof/>
          </w:rPr>
          <w:t>4.3 Compute (server)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41D22A" w14:textId="6F60BD8D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65" w:history="1">
        <w:r w:rsidRPr="007F4588">
          <w:rPr>
            <w:rStyle w:val="Hyperlink"/>
            <w:noProof/>
          </w:rPr>
          <w:t>4.4 Load balancing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285D6A" w14:textId="6859AFC1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66" w:history="1">
        <w:r w:rsidRPr="007F4588">
          <w:rPr>
            <w:rStyle w:val="Hyperlink"/>
            <w:noProof/>
          </w:rPr>
          <w:t>4.5 Database and data migration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948247" w14:textId="65C5B172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67" w:history="1">
        <w:r w:rsidRPr="007F4588">
          <w:rPr>
            <w:rStyle w:val="Hyperlink"/>
            <w:noProof/>
          </w:rPr>
          <w:t>4.6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569E4E" w14:textId="51949870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68" w:history="1">
        <w:r w:rsidRPr="007F4588">
          <w:rPr>
            <w:rStyle w:val="Hyperlink"/>
            <w:noProof/>
          </w:rPr>
          <w:t>4.7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03FF3D" w14:textId="086C1556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69" w:history="1">
        <w:r w:rsidRPr="007F4588">
          <w:rPr>
            <w:rStyle w:val="Hyperlink"/>
            <w:noProof/>
          </w:rPr>
          <w:t>4.8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638607" w14:textId="50DC391F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70" w:history="1">
        <w:r w:rsidRPr="007F4588">
          <w:rPr>
            <w:rStyle w:val="Hyperlink"/>
            <w:noProof/>
          </w:rPr>
          <w:t>4.9 Cross-Region backup / replication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197D3A" w14:textId="24BF0A0C" w:rsidR="00F337BA" w:rsidRDefault="00F337BA">
      <w:pPr>
        <w:pStyle w:val="TOC1"/>
        <w:tabs>
          <w:tab w:val="right" w:leader="dot" w:pos="9402"/>
        </w:tabs>
        <w:rPr>
          <w:noProof/>
        </w:rPr>
      </w:pPr>
      <w:hyperlink w:anchor="_Toc231653671" w:history="1">
        <w:r w:rsidRPr="007F4588">
          <w:rPr>
            <w:rStyle w:val="Hyperlink"/>
            <w:noProof/>
          </w:rPr>
          <w:t>5. Configuration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E60D3D" w14:textId="7551EADF" w:rsidR="00F337BA" w:rsidRDefault="00F337BA">
      <w:pPr>
        <w:pStyle w:val="TOC1"/>
        <w:tabs>
          <w:tab w:val="right" w:leader="dot" w:pos="9402"/>
        </w:tabs>
        <w:rPr>
          <w:noProof/>
        </w:rPr>
      </w:pPr>
      <w:hyperlink w:anchor="_Toc231653672" w:history="1">
        <w:r w:rsidRPr="007F4588">
          <w:rPr>
            <w:rStyle w:val="Hyperlink"/>
            <w:noProof/>
          </w:rPr>
          <w:t>6. Testing, Simulation and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96A312" w14:textId="091DC8CE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73" w:history="1">
        <w:r w:rsidRPr="007F4588">
          <w:rPr>
            <w:rStyle w:val="Hyperlink"/>
            <w:noProof/>
          </w:rPr>
          <w:t>6.1 Connectivity and integration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FAAF13" w14:textId="4D8C0D47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74" w:history="1">
        <w:r w:rsidRPr="007F4588">
          <w:rPr>
            <w:rStyle w:val="Hyperlink"/>
            <w:noProof/>
          </w:rPr>
          <w:t>6.2 Autoscaling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1B34F5" w14:textId="6D237B7E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75" w:history="1">
        <w:r w:rsidRPr="007F4588">
          <w:rPr>
            <w:rStyle w:val="Hyperlink"/>
            <w:noProof/>
          </w:rPr>
          <w:t>6.3 Database connectivity and data-migration reconciliation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CB78AA" w14:textId="562E574B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76" w:history="1">
        <w:r w:rsidRPr="007F4588">
          <w:rPr>
            <w:rStyle w:val="Hyperlink"/>
            <w:noProof/>
          </w:rPr>
          <w:t>6.4 End-to-end acceptance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E0ED8C" w14:textId="4EC0F435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77" w:history="1">
        <w:r w:rsidRPr="007F4588">
          <w:rPr>
            <w:rStyle w:val="Hyperlink"/>
            <w:noProof/>
          </w:rPr>
          <w:t>6.5 Failure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05DAE4" w14:textId="5FBC825C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78" w:history="1">
        <w:r w:rsidRPr="007F4588">
          <w:rPr>
            <w:rStyle w:val="Hyperlink"/>
            <w:noProof/>
          </w:rPr>
          <w:t>6.6 Resize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AB3E29" w14:textId="4008A173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79" w:history="1">
        <w:r w:rsidRPr="007F4588">
          <w:rPr>
            <w:rStyle w:val="Hyperlink"/>
            <w:noProof/>
          </w:rPr>
          <w:t>6.7 Availability measurement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7C82DC" w14:textId="2DA60DAC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80" w:history="1">
        <w:r w:rsidRPr="007F4588">
          <w:rPr>
            <w:rStyle w:val="Hyperlink"/>
            <w:noProof/>
          </w:rPr>
          <w:t>6.8 Simulation findings vs the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B51534" w14:textId="5256DF4D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81" w:history="1">
        <w:r w:rsidRPr="007F4588">
          <w:rPr>
            <w:rStyle w:val="Hyperlink"/>
            <w:noProof/>
          </w:rPr>
          <w:t>6.9 Adjustments made per simulation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FB3938" w14:textId="3F15C2C1" w:rsidR="00F337BA" w:rsidRDefault="00F337BA">
      <w:pPr>
        <w:pStyle w:val="TOC1"/>
        <w:tabs>
          <w:tab w:val="right" w:leader="dot" w:pos="9402"/>
        </w:tabs>
        <w:rPr>
          <w:noProof/>
        </w:rPr>
      </w:pPr>
      <w:hyperlink w:anchor="_Toc231653682" w:history="1">
        <w:r w:rsidRPr="007F4588">
          <w:rPr>
            <w:rStyle w:val="Hyperlink"/>
            <w:noProof/>
          </w:rPr>
          <w:t>7. Operational Handover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CEDE34" w14:textId="0504CD22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83" w:history="1">
        <w:r w:rsidRPr="007F4588">
          <w:rPr>
            <w:rStyle w:val="Hyperlink"/>
            <w:noProof/>
          </w:rPr>
          <w:t>7.1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2F47F6" w14:textId="0350B14A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84" w:history="1">
        <w:r w:rsidRPr="007F4588">
          <w:rPr>
            <w:rStyle w:val="Hyperlink"/>
            <w:noProof/>
          </w:rPr>
          <w:t>7.2 Runbook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E85E63" w14:textId="33B23967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85" w:history="1">
        <w:r w:rsidRPr="007F4588">
          <w:rPr>
            <w:rStyle w:val="Hyperlink"/>
            <w:noProof/>
          </w:rPr>
          <w:t>7.3 Known limitations and what's 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79FABE" w14:textId="58B88156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86" w:history="1">
        <w:r w:rsidRPr="007F4588">
          <w:rPr>
            <w:rStyle w:val="Hyperlink"/>
            <w:noProof/>
          </w:rPr>
          <w:t>7.4 Documentation filing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9531C0" w14:textId="68ADF9F7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87" w:history="1">
        <w:r w:rsidRPr="007F4588">
          <w:rPr>
            <w:rStyle w:val="Hyperlink"/>
            <w:noProof/>
          </w:rPr>
          <w:t>7.5 Feedback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A26DB7" w14:textId="4F585039" w:rsidR="00F337BA" w:rsidRDefault="00F337BA">
      <w:pPr>
        <w:pStyle w:val="TOC3"/>
        <w:tabs>
          <w:tab w:val="right" w:leader="dot" w:pos="9402"/>
        </w:tabs>
        <w:rPr>
          <w:noProof/>
        </w:rPr>
      </w:pPr>
      <w:hyperlink w:anchor="_Toc231653688" w:history="1">
        <w:r w:rsidRPr="007F4588">
          <w:rPr>
            <w:rStyle w:val="Hyperlink"/>
            <w:noProof/>
          </w:rPr>
          <w:t>7.6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57CC96" w14:textId="4E5F6DF2" w:rsidR="00F337BA" w:rsidRDefault="00F337BA">
      <w:pPr>
        <w:pStyle w:val="TOC1"/>
        <w:tabs>
          <w:tab w:val="right" w:leader="dot" w:pos="9402"/>
        </w:tabs>
        <w:rPr>
          <w:noProof/>
        </w:rPr>
      </w:pPr>
      <w:hyperlink w:anchor="_Toc231653689" w:history="1">
        <w:r w:rsidRPr="007F4588">
          <w:rPr>
            <w:rStyle w:val="Hyperlink"/>
            <w:noProof/>
          </w:rPr>
          <w:t>Appendix A — Build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507ECC" w14:textId="14C92665" w:rsidR="00F337BA" w:rsidRDefault="00F337BA">
      <w:pPr>
        <w:pStyle w:val="TOC1"/>
        <w:tabs>
          <w:tab w:val="right" w:leader="dot" w:pos="9402"/>
        </w:tabs>
        <w:rPr>
          <w:noProof/>
        </w:rPr>
      </w:pPr>
      <w:hyperlink w:anchor="_Toc231653690" w:history="1">
        <w:r w:rsidRPr="007F4588">
          <w:rPr>
            <w:rStyle w:val="Hyperlink"/>
            <w:noProof/>
          </w:rPr>
          <w:t>Appendix B — Configuration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1D0597" w14:textId="41C5E4BE" w:rsidR="00F337BA" w:rsidRDefault="00F337BA">
      <w:pPr>
        <w:pStyle w:val="TOC1"/>
        <w:tabs>
          <w:tab w:val="right" w:leader="dot" w:pos="9402"/>
        </w:tabs>
        <w:rPr>
          <w:noProof/>
        </w:rPr>
      </w:pPr>
      <w:hyperlink w:anchor="_Toc231653691" w:history="1">
        <w:r w:rsidRPr="007F4588">
          <w:rPr>
            <w:rStyle w:val="Hyperlink"/>
            <w:noProof/>
          </w:rPr>
          <w:t>Appendix C — Test and migration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6C5583" w14:textId="75FC7359" w:rsidR="00F337BA" w:rsidRDefault="00F337BA">
      <w:pPr>
        <w:pStyle w:val="TOC1"/>
        <w:tabs>
          <w:tab w:val="right" w:leader="dot" w:pos="9402"/>
        </w:tabs>
        <w:rPr>
          <w:noProof/>
        </w:rPr>
      </w:pPr>
      <w:hyperlink w:anchor="_Toc231653692" w:history="1">
        <w:r w:rsidRPr="007F4588">
          <w:rPr>
            <w:rStyle w:val="Hyperlink"/>
            <w:noProof/>
          </w:rPr>
          <w:t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B08A2A" w14:textId="27194C65" w:rsidR="0017267D" w:rsidRDefault="00000000">
      <w:r>
        <w:fldChar w:fldCharType="end"/>
      </w:r>
    </w:p>
    <w:p w14:paraId="76B13B55" w14:textId="77777777" w:rsidR="0017267D" w:rsidRDefault="0017267D">
      <w:pPr>
        <w:sectPr w:rsidR="0017267D">
          <w:headerReference w:type="default" r:id="rId10"/>
          <w:footerReference w:type="default" r:id="rId11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083E1010" w14:textId="77777777" w:rsidR="0017267D" w:rsidRDefault="00000000">
      <w:pPr>
        <w:pStyle w:val="Heading1"/>
      </w:pPr>
      <w:bookmarkStart w:id="1" w:name="_Toc231653657"/>
      <w:r>
        <w:lastRenderedPageBreak/>
        <w:t>1. Executive Summary</w:t>
      </w:r>
      <w:bookmarkEnd w:id="1"/>
    </w:p>
    <w:p w14:paraId="4FFAE3BE" w14:textId="77777777" w:rsidR="0017267D" w:rsidRDefault="00000000">
      <w:r>
        <w:t>AccentLoitte deployed the DOODLE LMS on-premises at the YAT Cremorne campus, replacing the end-of-life GrayBoard platform, and delivered the engagement end-to-end through deployment, data migration, cutover and stabilisation. All student records were migrated from GrayBoard with the post-migration counts reconciling against the pre-migration totals and sampled records verified for fidelity. Cutover was performed during the December–January teaching break, with GrayBoard retained read-only as a rollback position until acceptance. Staff training was delivered before cutover.</w:t>
      </w:r>
    </w:p>
    <w:p w14:paraId="66FFD71F" w14:textId="77777777" w:rsidR="0017267D" w:rsidRDefault="00000000">
      <w:r>
        <w:t>Acceptance testing confirmed DOODLE meets the ≥ 99% availability target, matches or improves on GrayBoard's performance at peak load, and conforms to WCAG 2.1 Level AA. The infrastructure, as-built documentation and operational runbooks were handed to YAT ICT, and the engagement closed on 16 December 2022.</w:t>
      </w:r>
    </w:p>
    <w:p w14:paraId="7FECBE10" w14:textId="77777777" w:rsidR="0017267D" w:rsidRDefault="00000000">
      <w:pPr>
        <w:pStyle w:val="Heading1"/>
      </w:pPr>
      <w:bookmarkStart w:id="2" w:name="_Toc231653658"/>
      <w:r>
        <w:t>2. Engagement Context</w:t>
      </w:r>
      <w:bookmarkEnd w:id="2"/>
    </w:p>
    <w:p w14:paraId="38446B0B" w14:textId="77777777" w:rsidR="0017267D" w:rsidRDefault="00000000">
      <w:r>
        <w:t>This report covers Phases 2–3 of the LMS Replacement engagement — deployment and data migration, then stabilisation and closure — implementing the approved LMS Replacement Solution Design. Unlike a cloud-infrastructure engagement, AccentLoitte's scope was end-to-end, so the application installation, the data migration, the cutover and the staff training were all AccentLoitte's responsibility.</w:t>
      </w:r>
    </w:p>
    <w:p w14:paraId="33CB48F5" w14:textId="77777777" w:rsidR="0017267D" w:rsidRDefault="00000000">
      <w:pPr>
        <w:pStyle w:val="Heading1"/>
      </w:pPr>
      <w:bookmarkStart w:id="3" w:name="_Toc231653659"/>
      <w:r>
        <w:t>3. Scope of Deployment</w:t>
      </w:r>
      <w:bookmarkEnd w:id="3"/>
    </w:p>
    <w:p w14:paraId="18BAAF2E" w14:textId="77777777" w:rsidR="0017267D" w:rsidRDefault="00000000">
      <w:r>
        <w:t>In scope: provisioning the on-premises server, installing and configuring DOODLE, integrating it with Active Directory / Office 365 / AVETMISS, migrating the GrayBoard student records, cutover, staff training, stabilisation support, and the closure pack. Out of scope: ongoing operational support after acceptance (separately contracted) and cloud hosting (a future consideration).</w:t>
      </w:r>
    </w:p>
    <w:p w14:paraId="4CDF38D3" w14:textId="77777777" w:rsidR="0017267D" w:rsidRDefault="00000000">
      <w:pPr>
        <w:pStyle w:val="Heading3"/>
      </w:pPr>
      <w:bookmarkStart w:id="4" w:name="_Toc231653660"/>
      <w:r>
        <w:t>3.1 Maintenance-window context</w:t>
      </w:r>
      <w:bookmarkEnd w:id="4"/>
    </w:p>
    <w:p w14:paraId="2A93CA93" w14:textId="77777777" w:rsidR="0017267D" w:rsidRDefault="00000000">
      <w:r>
        <w:t>Cutover was a change to the live LMS, performed during the December–January teaching break to minimise disruption. GrayBoard was retained read-only throughout as the rollback position; the cutover completed within the break and no rollback was required.</w:t>
      </w:r>
    </w:p>
    <w:p w14:paraId="02CF2DAB" w14:textId="77777777" w:rsidR="0017267D" w:rsidRDefault="00000000">
      <w:pPr>
        <w:pStyle w:val="Heading1"/>
      </w:pPr>
      <w:bookmarkStart w:id="5" w:name="_Toc231653661"/>
      <w:r>
        <w:t>4. Build / Change Narrative</w:t>
      </w:r>
      <w:bookmarkEnd w:id="5"/>
    </w:p>
    <w:p w14:paraId="61179870" w14:textId="77777777" w:rsidR="0017267D" w:rsidRDefault="00000000">
      <w:pPr>
        <w:pStyle w:val="Heading3"/>
      </w:pPr>
      <w:bookmarkStart w:id="6" w:name="_Toc231653662"/>
      <w:r>
        <w:t>4.1 Identity and access</w:t>
      </w:r>
      <w:bookmarkEnd w:id="6"/>
    </w:p>
    <w:p w14:paraId="613FFE0B" w14:textId="77777777" w:rsidR="0017267D" w:rsidRDefault="00000000">
      <w:r>
        <w:t>DOODLE was integrated with Active Directory via LDAP bind for single sign-on; the existing LDAP user-group structures were preserved, service accounts created, and MFA applied to staff with grading and course-management roles.</w:t>
      </w:r>
    </w:p>
    <w:p w14:paraId="6F01D86A" w14:textId="77777777" w:rsidR="0017267D" w:rsidRDefault="00000000">
      <w:pPr>
        <w:pStyle w:val="Heading3"/>
      </w:pPr>
      <w:bookmarkStart w:id="7" w:name="_Toc231653663"/>
      <w:r>
        <w:t>4.2 Network</w:t>
      </w:r>
      <w:bookmarkEnd w:id="7"/>
    </w:p>
    <w:p w14:paraId="34D85458" w14:textId="77777777" w:rsidR="0017267D" w:rsidRDefault="00000000">
      <w:r>
        <w:t>The server was placed in the staff network zone, with student-zone access to the LMS governed by AD permissions, on the redundant (dual-NIC) campus network. Office 365 SMTP relay was configured for LMS notifications and firewall rules opened for vendor updates.</w:t>
      </w:r>
    </w:p>
    <w:p w14:paraId="6A2874EE" w14:textId="77777777" w:rsidR="0017267D" w:rsidRDefault="00000000">
      <w:pPr>
        <w:pStyle w:val="Heading3"/>
      </w:pPr>
      <w:bookmarkStart w:id="8" w:name="_Toc231653664"/>
      <w:r>
        <w:lastRenderedPageBreak/>
        <w:t>4.3 Compute (server)</w:t>
      </w:r>
      <w:bookmarkEnd w:id="8"/>
    </w:p>
    <w:p w14:paraId="2D1ABACF" w14:textId="77777777" w:rsidR="0017267D" w:rsidRDefault="00000000">
      <w:r>
        <w:t>A new mid-range enterprise server (dual PSU, RAID-protected disks) was provisioned with Windows Server 2016 in the UPS-protected campus computer room, sized to the GrayBoard performance baseline plus the end-of-term peak load.</w:t>
      </w:r>
    </w:p>
    <w:p w14:paraId="757D63B3" w14:textId="77777777" w:rsidR="0017267D" w:rsidRDefault="00000000">
      <w:pPr>
        <w:pStyle w:val="Heading3"/>
      </w:pPr>
      <w:bookmarkStart w:id="9" w:name="_Toc231653665"/>
      <w:r>
        <w:t>4.4 Load balancing</w:t>
      </w:r>
      <w:bookmarkEnd w:id="9"/>
    </w:p>
    <w:p w14:paraId="6666B553" w14:textId="77777777" w:rsidR="0017267D" w:rsidRDefault="00000000">
      <w:r>
        <w:rPr>
          <w:b/>
          <w:color w:val="C5613B"/>
        </w:rPr>
        <w:t>Not applicable — single-server on-premises deployment — no load balancer.</w:t>
      </w:r>
    </w:p>
    <w:p w14:paraId="0D470F31" w14:textId="77777777" w:rsidR="0017267D" w:rsidRDefault="00000000">
      <w:pPr>
        <w:pStyle w:val="Heading3"/>
      </w:pPr>
      <w:bookmarkStart w:id="10" w:name="_Toc231653666"/>
      <w:r>
        <w:t>4.5 Database and data migration</w:t>
      </w:r>
      <w:bookmarkEnd w:id="10"/>
    </w:p>
    <w:p w14:paraId="7A1E7CB3" w14:textId="77777777" w:rsidR="0017267D" w:rsidRDefault="00000000">
      <w:r>
        <w:t>MySQL was installed on the server and the DOODLE schema created. The GrayBoard student records were migrated via a full export and import during the cutover window; record counts were reconciled against the source and a sample of records verified for content fidelity (see §6.3).</w:t>
      </w:r>
    </w:p>
    <w:p w14:paraId="7EA2DE2D" w14:textId="77777777" w:rsidR="0017267D" w:rsidRDefault="00000000">
      <w:pPr>
        <w:pStyle w:val="Heading3"/>
      </w:pPr>
      <w:bookmarkStart w:id="11" w:name="_Toc231653667"/>
      <w:r>
        <w:t>4.6 Storage</w:t>
      </w:r>
      <w:bookmarkEnd w:id="11"/>
    </w:p>
    <w:p w14:paraId="49326DFE" w14:textId="77777777" w:rsidR="0017267D" w:rsidRDefault="00000000">
      <w:r>
        <w:t>RAID-protected local disk holds the OS, the DOODLE application and the MySQL database; the campus NAS (RAID-5) holds course attachments, student submissions and backup copies.</w:t>
      </w:r>
    </w:p>
    <w:p w14:paraId="2EB276AD" w14:textId="77777777" w:rsidR="0017267D" w:rsidRDefault="00000000">
      <w:pPr>
        <w:pStyle w:val="Heading3"/>
      </w:pPr>
      <w:bookmarkStart w:id="12" w:name="_Toc231653668"/>
      <w:r>
        <w:t>4.7 Security</w:t>
      </w:r>
      <w:bookmarkEnd w:id="12"/>
    </w:p>
    <w:p w14:paraId="0F7F96AE" w14:textId="77777777" w:rsidR="0017267D" w:rsidRDefault="00000000">
      <w:r>
        <w:t>Access is controlled by Active Directory permissions and the two-zone separation, with antivirus/EDR on the server, HTTPS for application traffic and TLS for the database connection. WCAG 2.1 Level AA conformance was confirmed (see §6.4).</w:t>
      </w:r>
    </w:p>
    <w:p w14:paraId="2CC43DCB" w14:textId="77777777" w:rsidR="0017267D" w:rsidRDefault="00000000">
      <w:pPr>
        <w:pStyle w:val="Heading3"/>
      </w:pPr>
      <w:bookmarkStart w:id="13" w:name="_Toc231653669"/>
      <w:r>
        <w:t>4.8 Monitoring</w:t>
      </w:r>
      <w:bookmarkEnd w:id="13"/>
    </w:p>
    <w:p w14:paraId="7F837181" w14:textId="77777777" w:rsidR="0017267D" w:rsidRDefault="00000000">
      <w:r>
        <w:t>DOODLE was brought under the existing YAT system-management and monitoring server, with nightly backups configured and monitored per the Backup and Retention Policy.</w:t>
      </w:r>
    </w:p>
    <w:p w14:paraId="70A65D1E" w14:textId="77777777" w:rsidR="0017267D" w:rsidRDefault="00000000">
      <w:pPr>
        <w:pStyle w:val="Heading3"/>
      </w:pPr>
      <w:bookmarkStart w:id="14" w:name="_Toc231653670"/>
      <w:r>
        <w:t>4.9 Cross-Region backup / replication</w:t>
      </w:r>
      <w:bookmarkEnd w:id="14"/>
    </w:p>
    <w:p w14:paraId="394F4075" w14:textId="77777777" w:rsidR="0017267D" w:rsidRDefault="00000000">
      <w:r>
        <w:rPr>
          <w:b/>
          <w:color w:val="C5613B"/>
        </w:rPr>
        <w:t>Not applicable — on-premises deployment — cross-Region cloud backup does not apply; backup is to the system-management server with offsite tape rotation.</w:t>
      </w:r>
    </w:p>
    <w:p w14:paraId="3068AC62" w14:textId="77777777" w:rsidR="0017267D" w:rsidRDefault="00000000">
      <w:pPr>
        <w:pStyle w:val="Heading1"/>
      </w:pPr>
      <w:bookmarkStart w:id="15" w:name="_Toc231653671"/>
      <w:r>
        <w:t>5. Configuration Decisions</w:t>
      </w:r>
      <w:bookmarkEnd w:id="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381"/>
        <w:gridCol w:w="2835"/>
        <w:gridCol w:w="3005"/>
      </w:tblGrid>
      <w:tr w:rsidR="0017267D" w14:paraId="1AC9E5F0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AAA0A50" w14:textId="77777777" w:rsidR="0017267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8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85A6951" w14:textId="77777777" w:rsidR="0017267D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F87227E" w14:textId="77777777" w:rsidR="0017267D" w:rsidRDefault="00000000"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w="300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E42FBFC" w14:textId="77777777" w:rsidR="0017267D" w:rsidRDefault="00000000"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17267D" w14:paraId="5AC7FFC1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E86F789" w14:textId="77777777" w:rsidR="0017267D" w:rsidRDefault="00000000">
            <w:r>
              <w:rPr>
                <w:b/>
                <w:sz w:val="18"/>
              </w:rPr>
              <w:t>C1</w:t>
            </w:r>
          </w:p>
        </w:tc>
        <w:tc>
          <w:tcPr>
            <w:tcW w:w="238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AD32A52" w14:textId="77777777" w:rsidR="0017267D" w:rsidRDefault="00000000">
            <w:r>
              <w:rPr>
                <w:sz w:val="18"/>
              </w:rPr>
              <w:t>Server specification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20B66AE" w14:textId="77777777" w:rsidR="0017267D" w:rsidRDefault="00000000">
            <w:r>
              <w:rPr>
                <w:sz w:val="18"/>
              </w:rPr>
              <w:t>Mid-range enterprise (dual PSU, RAID-10 SSD)</w:t>
            </w:r>
          </w:p>
        </w:tc>
        <w:tc>
          <w:tcPr>
            <w:tcW w:w="300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A6EE15A" w14:textId="77777777" w:rsidR="0017267D" w:rsidRDefault="00000000">
            <w:r>
              <w:rPr>
                <w:sz w:val="18"/>
              </w:rPr>
              <w:t>Meets the GrayBoard baseline + ~3× end-of-term peak with headroom</w:t>
            </w:r>
          </w:p>
        </w:tc>
      </w:tr>
      <w:tr w:rsidR="0017267D" w14:paraId="5E6934D2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5AB7994" w14:textId="77777777" w:rsidR="0017267D" w:rsidRDefault="00000000">
            <w:r>
              <w:rPr>
                <w:b/>
                <w:sz w:val="18"/>
              </w:rPr>
              <w:t>C2</w:t>
            </w:r>
          </w:p>
        </w:tc>
        <w:tc>
          <w:tcPr>
            <w:tcW w:w="238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E63F197" w14:textId="77777777" w:rsidR="0017267D" w:rsidRDefault="00000000">
            <w:r>
              <w:rPr>
                <w:sz w:val="18"/>
              </w:rPr>
              <w:t>MySQL engine version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B380AFE" w14:textId="77777777" w:rsidR="0017267D" w:rsidRDefault="00000000">
            <w:r>
              <w:rPr>
                <w:sz w:val="18"/>
              </w:rPr>
              <w:t>DOODLE-supported MySQL release</w:t>
            </w:r>
          </w:p>
        </w:tc>
        <w:tc>
          <w:tcPr>
            <w:tcW w:w="300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00A83A5" w14:textId="77777777" w:rsidR="0017267D" w:rsidRDefault="00000000">
            <w:r>
              <w:rPr>
                <w:sz w:val="18"/>
              </w:rPr>
              <w:t>Confirmed against the DOODLE compatibility matrix</w:t>
            </w:r>
          </w:p>
        </w:tc>
      </w:tr>
      <w:tr w:rsidR="0017267D" w14:paraId="483B4CFE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51C3B14" w14:textId="77777777" w:rsidR="0017267D" w:rsidRDefault="00000000">
            <w:r>
              <w:rPr>
                <w:b/>
                <w:sz w:val="18"/>
              </w:rPr>
              <w:t>C3</w:t>
            </w:r>
          </w:p>
        </w:tc>
        <w:tc>
          <w:tcPr>
            <w:tcW w:w="238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7131920" w14:textId="77777777" w:rsidR="0017267D" w:rsidRDefault="00000000">
            <w:r>
              <w:rPr>
                <w:sz w:val="18"/>
              </w:rPr>
              <w:t>Storage sizing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2B7B692" w14:textId="77777777" w:rsidR="0017267D" w:rsidRDefault="00000000">
            <w:r>
              <w:rPr>
                <w:sz w:val="18"/>
              </w:rPr>
              <w:t>Local RAID for app/DB; NAS for attachments + backups</w:t>
            </w:r>
          </w:p>
        </w:tc>
        <w:tc>
          <w:tcPr>
            <w:tcW w:w="300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CE3BFA0" w14:textId="77777777" w:rsidR="0017267D" w:rsidRDefault="00000000">
            <w:r>
              <w:rPr>
                <w:sz w:val="18"/>
              </w:rPr>
              <w:t>Sized from the migrated data footprint plus growth</w:t>
            </w:r>
          </w:p>
        </w:tc>
      </w:tr>
      <w:tr w:rsidR="0017267D" w14:paraId="777EE988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6058D75" w14:textId="77777777" w:rsidR="0017267D" w:rsidRDefault="00000000">
            <w:r>
              <w:rPr>
                <w:b/>
                <w:sz w:val="18"/>
              </w:rPr>
              <w:t>C4</w:t>
            </w:r>
          </w:p>
        </w:tc>
        <w:tc>
          <w:tcPr>
            <w:tcW w:w="238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E108B89" w14:textId="77777777" w:rsidR="0017267D" w:rsidRDefault="00000000">
            <w:r>
              <w:rPr>
                <w:sz w:val="18"/>
              </w:rPr>
              <w:t>Backup schedule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BC5CBEE" w14:textId="77777777" w:rsidR="0017267D" w:rsidRDefault="00000000">
            <w:r>
              <w:rPr>
                <w:sz w:val="18"/>
              </w:rPr>
              <w:t>Nightly to the management server + offsite tape</w:t>
            </w:r>
          </w:p>
        </w:tc>
        <w:tc>
          <w:tcPr>
            <w:tcW w:w="300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E2D360B" w14:textId="77777777" w:rsidR="0017267D" w:rsidRDefault="00000000">
            <w:r>
              <w:rPr>
                <w:sz w:val="18"/>
              </w:rPr>
              <w:t>Aligned to the existing backup windows (per the Backup and Retention Policy)</w:t>
            </w:r>
          </w:p>
        </w:tc>
      </w:tr>
    </w:tbl>
    <w:p w14:paraId="5AD206AF" w14:textId="77777777" w:rsidR="0017267D" w:rsidRDefault="0017267D"/>
    <w:p w14:paraId="46574037" w14:textId="77777777" w:rsidR="0017267D" w:rsidRDefault="00000000">
      <w:pPr>
        <w:pStyle w:val="Heading1"/>
      </w:pPr>
      <w:bookmarkStart w:id="16" w:name="_Toc231653672"/>
      <w:r>
        <w:lastRenderedPageBreak/>
        <w:t>6. Testing, Simulation and Validation</w:t>
      </w:r>
      <w:bookmarkEnd w:id="16"/>
    </w:p>
    <w:p w14:paraId="1C475340" w14:textId="77777777" w:rsidR="0017267D" w:rsidRDefault="00000000">
      <w:pPr>
        <w:pStyle w:val="Heading3"/>
      </w:pPr>
      <w:bookmarkStart w:id="17" w:name="_Toc231653673"/>
      <w:r>
        <w:t>6.1 Connectivity and integration tests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701"/>
        <w:gridCol w:w="3118"/>
      </w:tblGrid>
      <w:tr w:rsidR="0017267D" w14:paraId="69D52DA2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7518CD9" w14:textId="77777777" w:rsidR="0017267D" w:rsidRDefault="00000000"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E954F6E" w14:textId="77777777" w:rsidR="0017267D" w:rsidRDefault="00000000"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114E656" w14:textId="77777777" w:rsidR="0017267D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17267D" w14:paraId="10E16DD5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2448921" w14:textId="77777777" w:rsidR="0017267D" w:rsidRDefault="00000000">
            <w:r>
              <w:rPr>
                <w:b/>
                <w:sz w:val="18"/>
              </w:rPr>
              <w:t>Active Directory single sign-on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A4D7256" w14:textId="77777777" w:rsidR="0017267D" w:rsidRDefault="00000000">
            <w:r>
              <w:rPr>
                <w:sz w:val="18"/>
              </w:rPr>
              <w:t>Pass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827FB52" w14:textId="77777777" w:rsidR="0017267D" w:rsidRDefault="00000000">
            <w:r>
              <w:rPr>
                <w:sz w:val="18"/>
              </w:rPr>
              <w:t>Staff + student login via AD</w:t>
            </w:r>
          </w:p>
        </w:tc>
      </w:tr>
      <w:tr w:rsidR="0017267D" w14:paraId="3338EE16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33F2D37" w14:textId="77777777" w:rsidR="0017267D" w:rsidRDefault="00000000">
            <w:r>
              <w:rPr>
                <w:b/>
                <w:sz w:val="18"/>
              </w:rPr>
              <w:t>Office 365 SMTP notifications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9B67099" w14:textId="77777777" w:rsidR="0017267D" w:rsidRDefault="00000000">
            <w:r>
              <w:rPr>
                <w:sz w:val="18"/>
              </w:rPr>
              <w:t>Pass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70A5A5A" w14:textId="77777777" w:rsidR="0017267D" w:rsidRDefault="00000000">
            <w:r>
              <w:rPr>
                <w:sz w:val="18"/>
              </w:rPr>
              <w:t>LMS notifications delivered</w:t>
            </w:r>
          </w:p>
        </w:tc>
      </w:tr>
      <w:tr w:rsidR="0017267D" w14:paraId="6E2A6C4A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A128F18" w14:textId="77777777" w:rsidR="0017267D" w:rsidRDefault="00000000">
            <w:r>
              <w:rPr>
                <w:b/>
                <w:sz w:val="18"/>
              </w:rPr>
              <w:t>AVETMISS / ASQA export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508620A" w14:textId="77777777" w:rsidR="0017267D" w:rsidRDefault="00000000">
            <w:r>
              <w:rPr>
                <w:sz w:val="18"/>
              </w:rPr>
              <w:t>Pass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DA5D6B3" w14:textId="77777777" w:rsidR="0017267D" w:rsidRDefault="00000000">
            <w:r>
              <w:rPr>
                <w:sz w:val="18"/>
              </w:rPr>
              <w:t>Statutory export produced correctly</w:t>
            </w:r>
          </w:p>
        </w:tc>
      </w:tr>
    </w:tbl>
    <w:p w14:paraId="6C8935DC" w14:textId="77777777" w:rsidR="0017267D" w:rsidRDefault="0017267D"/>
    <w:p w14:paraId="66E4372D" w14:textId="77777777" w:rsidR="0017267D" w:rsidRDefault="00000000">
      <w:pPr>
        <w:pStyle w:val="Heading3"/>
      </w:pPr>
      <w:bookmarkStart w:id="18" w:name="_Toc231653674"/>
      <w:r>
        <w:t>6.2 Autoscaling test</w:t>
      </w:r>
      <w:bookmarkEnd w:id="18"/>
    </w:p>
    <w:p w14:paraId="5C2595BC" w14:textId="77777777" w:rsidR="0017267D" w:rsidRDefault="00000000">
      <w:r>
        <w:rPr>
          <w:b/>
          <w:color w:val="C5613B"/>
        </w:rPr>
        <w:t>Not applicable — single-server on-premises deployment — no autoscaling.</w:t>
      </w:r>
    </w:p>
    <w:p w14:paraId="28EE25B7" w14:textId="77777777" w:rsidR="0017267D" w:rsidRDefault="00000000">
      <w:pPr>
        <w:pStyle w:val="Heading3"/>
      </w:pPr>
      <w:bookmarkStart w:id="19" w:name="_Toc231653675"/>
      <w:r>
        <w:t>6.3 Database connectivity and data-migration reconciliation</w:t>
      </w:r>
      <w:bookmarkEnd w:id="19"/>
    </w:p>
    <w:p w14:paraId="53299DD8" w14:textId="77777777" w:rsidR="0017267D" w:rsidRDefault="00000000">
      <w:r>
        <w:t>The application connected to MySQL successfully. Post-migration record counts reconciled against the pre-migration GrayBoard totals, and a sample of student records (enrolments, submissions, grades) was verified for content fidelity — all matched.</w:t>
      </w:r>
    </w:p>
    <w:p w14:paraId="7E99426E" w14:textId="77777777" w:rsidR="0017267D" w:rsidRDefault="00000000">
      <w:pPr>
        <w:pStyle w:val="Heading3"/>
      </w:pPr>
      <w:bookmarkStart w:id="20" w:name="_Toc231653676"/>
      <w:r>
        <w:t>6.4 End-to-end acceptance test</w:t>
      </w:r>
      <w:bookmarkEnd w:id="20"/>
    </w:p>
    <w:p w14:paraId="5896636E" w14:textId="77777777" w:rsidR="0017267D" w:rsidRDefault="00000000">
      <w:r>
        <w:t>DOODLE was reachable and login succeeded via AD. Load testing at ~3× typical concurrent users confirmed response times met or improved on the GrayBoard baseline, and an independent WCAG 2.1 Level AA accessibility audit confirmed conformance.</w:t>
      </w:r>
    </w:p>
    <w:p w14:paraId="1C715B57" w14:textId="77777777" w:rsidR="0017267D" w:rsidRDefault="00000000">
      <w:pPr>
        <w:pStyle w:val="Heading3"/>
      </w:pPr>
      <w:bookmarkStart w:id="21" w:name="_Toc231653677"/>
      <w:r>
        <w:t>6.5 Failure simulation</w:t>
      </w:r>
      <w:bookmarkEnd w:id="21"/>
    </w:p>
    <w:p w14:paraId="43C9CD0E" w14:textId="77777777" w:rsidR="0017267D" w:rsidRDefault="00000000">
      <w:r>
        <w:rPr>
          <w:b/>
          <w:color w:val="C5613B"/>
        </w:rPr>
        <w:t>Not applicable — no high-availability design to simulate against — this is a single-server on-premises platform.</w:t>
      </w:r>
    </w:p>
    <w:p w14:paraId="2FCC719F" w14:textId="77777777" w:rsidR="0017267D" w:rsidRDefault="00000000">
      <w:pPr>
        <w:pStyle w:val="Heading3"/>
      </w:pPr>
      <w:bookmarkStart w:id="22" w:name="_Toc231653678"/>
      <w:r>
        <w:t>6.6 Resize simulation</w:t>
      </w:r>
      <w:bookmarkEnd w:id="22"/>
    </w:p>
    <w:p w14:paraId="512FAAF1" w14:textId="77777777" w:rsidR="0017267D" w:rsidRDefault="00000000">
      <w:r>
        <w:rPr>
          <w:b/>
          <w:color w:val="C5613B"/>
        </w:rPr>
        <w:t>Not applicable — not applicable to this deployment.</w:t>
      </w:r>
    </w:p>
    <w:p w14:paraId="2CBDB2A6" w14:textId="77777777" w:rsidR="0017267D" w:rsidRDefault="00000000">
      <w:pPr>
        <w:pStyle w:val="Heading3"/>
      </w:pPr>
      <w:bookmarkStart w:id="23" w:name="_Toc231653679"/>
      <w:r>
        <w:t>6.7 Availability measurement</w:t>
      </w:r>
      <w:bookmarkEnd w:id="23"/>
    </w:p>
    <w:p w14:paraId="047B4EA5" w14:textId="77777777" w:rsidR="0017267D" w:rsidRDefault="00000000">
      <w:r>
        <w:t>Availability was tracked through the stabilisation period via the system-management monitoring server and met the ≥ 99% target.</w:t>
      </w:r>
    </w:p>
    <w:p w14:paraId="0984B63C" w14:textId="77777777" w:rsidR="0017267D" w:rsidRDefault="00000000">
      <w:pPr>
        <w:pStyle w:val="Heading3"/>
      </w:pPr>
      <w:bookmarkStart w:id="24" w:name="_Toc231653680"/>
      <w:r>
        <w:t>6.8 Simulation findings vs the design</w:t>
      </w:r>
      <w:bookmarkEnd w:id="24"/>
    </w:p>
    <w:p w14:paraId="434FC84E" w14:textId="77777777" w:rsidR="0017267D" w:rsidRDefault="00000000">
      <w:r>
        <w:rPr>
          <w:b/>
          <w:color w:val="C5613B"/>
        </w:rPr>
        <w:t>Not applicable — no simulations were in scope (see §6.5–6.6).</w:t>
      </w:r>
    </w:p>
    <w:p w14:paraId="66C42E20" w14:textId="77777777" w:rsidR="0017267D" w:rsidRDefault="00000000">
      <w:pPr>
        <w:pStyle w:val="Heading3"/>
      </w:pPr>
      <w:bookmarkStart w:id="25" w:name="_Toc231653681"/>
      <w:r>
        <w:t>6.9 Adjustments made per simulation outcomes</w:t>
      </w:r>
      <w:bookmarkEnd w:id="25"/>
    </w:p>
    <w:p w14:paraId="0F2A8102" w14:textId="77777777" w:rsidR="0017267D" w:rsidRDefault="00000000">
      <w:r>
        <w:rPr>
          <w:b/>
          <w:color w:val="C5613B"/>
        </w:rPr>
        <w:t>Not applicable — no simulations were in scope.</w:t>
      </w:r>
    </w:p>
    <w:p w14:paraId="6CA3D51C" w14:textId="77777777" w:rsidR="0017267D" w:rsidRDefault="00000000">
      <w:pPr>
        <w:pStyle w:val="Heading1"/>
      </w:pPr>
      <w:bookmarkStart w:id="26" w:name="_Toc231653682"/>
      <w:r>
        <w:t>7. Operational Handover</w:t>
      </w:r>
      <w:bookmarkEnd w:id="26"/>
    </w:p>
    <w:p w14:paraId="64337387" w14:textId="77777777" w:rsidR="0017267D" w:rsidRDefault="00000000">
      <w:pPr>
        <w:pStyle w:val="Heading3"/>
      </w:pPr>
      <w:bookmarkStart w:id="27" w:name="_Toc231653683"/>
      <w:r>
        <w:t>7.1 Access</w:t>
      </w:r>
      <w:bookmarkEnd w:id="27"/>
    </w:p>
    <w:p w14:paraId="24E3F2AA" w14:textId="77777777" w:rsidR="0017267D" w:rsidRDefault="00000000">
      <w:r>
        <w:t>Administrative access was handed to YAT ICT; AD-based access for staff and students continued unchanged, with MFA retained for grading roles.</w:t>
      </w:r>
    </w:p>
    <w:p w14:paraId="57E11775" w14:textId="77777777" w:rsidR="0017267D" w:rsidRDefault="00000000">
      <w:pPr>
        <w:pStyle w:val="Heading3"/>
      </w:pPr>
      <w:bookmarkStart w:id="28" w:name="_Toc231653684"/>
      <w:r>
        <w:t>7.2 Runbook references</w:t>
      </w:r>
      <w:bookmarkEnd w:id="28"/>
    </w:p>
    <w:p w14:paraId="714DCA14" w14:textId="77777777" w:rsidR="0017267D" w:rsidRDefault="00000000">
      <w:pPr>
        <w:pStyle w:val="ListBullet"/>
      </w:pPr>
      <w:r>
        <w:t>The LMS Replacement Solution Design — the operational reference for the deployed architecture.</w:t>
      </w:r>
    </w:p>
    <w:p w14:paraId="504E54A8" w14:textId="77777777" w:rsidR="0017267D" w:rsidRDefault="00000000">
      <w:pPr>
        <w:pStyle w:val="ListBullet"/>
      </w:pPr>
      <w:r>
        <w:t>The as-built documentation set and operational runbooks produced at closure.</w:t>
      </w:r>
    </w:p>
    <w:p w14:paraId="68128061" w14:textId="77777777" w:rsidR="0017267D" w:rsidRDefault="00000000">
      <w:pPr>
        <w:pStyle w:val="ListBullet"/>
      </w:pPr>
      <w:r>
        <w:lastRenderedPageBreak/>
        <w:t>The Backup and Retention Policy and the monitoring on the system-management server.</w:t>
      </w:r>
    </w:p>
    <w:p w14:paraId="28D3F0CA" w14:textId="77777777" w:rsidR="0017267D" w:rsidRDefault="00000000">
      <w:pPr>
        <w:pStyle w:val="Heading3"/>
      </w:pPr>
      <w:bookmarkStart w:id="29" w:name="_Toc231653685"/>
      <w:r>
        <w:t>7.3 Known limitations and what's next</w:t>
      </w:r>
      <w:bookmarkEnd w:id="29"/>
    </w:p>
    <w:p w14:paraId="65C95045" w14:textId="77777777" w:rsidR="0017267D" w:rsidRDefault="00000000">
      <w:pPr>
        <w:pStyle w:val="ListBullet"/>
      </w:pPr>
      <w:r>
        <w:t>Single-server on-premises platform — not highly available; cloud hosting noted as a future consideration.</w:t>
      </w:r>
    </w:p>
    <w:p w14:paraId="77194D91" w14:textId="77777777" w:rsidR="0017267D" w:rsidRDefault="00000000">
      <w:pPr>
        <w:pStyle w:val="ListBullet"/>
      </w:pPr>
      <w:r>
        <w:t>Ongoing operational support after acceptance is separately contracted.</w:t>
      </w:r>
    </w:p>
    <w:p w14:paraId="20C1A019" w14:textId="77777777" w:rsidR="0017267D" w:rsidRDefault="00000000">
      <w:pPr>
        <w:pStyle w:val="Heading3"/>
      </w:pPr>
      <w:bookmarkStart w:id="30" w:name="_Toc231653686"/>
      <w:r>
        <w:t>7.4 Documentation filing</w:t>
      </w:r>
      <w:bookmarkEnd w:id="3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2835"/>
        <w:gridCol w:w="2268"/>
      </w:tblGrid>
      <w:tr w:rsidR="0017267D" w14:paraId="7FE5E740" w14:textId="77777777">
        <w:trPr>
          <w:jc w:val="center"/>
        </w:trPr>
        <w:tc>
          <w:tcPr>
            <w:tcW w:w="368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F27B2A1" w14:textId="77777777" w:rsidR="0017267D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0FC9244" w14:textId="77777777" w:rsidR="0017267D" w:rsidRDefault="00000000">
            <w:r>
              <w:rPr>
                <w:b/>
                <w:color w:val="FFFFFF"/>
                <w:sz w:val="18"/>
              </w:rPr>
              <w:t>Filed in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4843B5B" w14:textId="77777777" w:rsidR="0017267D" w:rsidRDefault="00000000">
            <w:r>
              <w:rPr>
                <w:b/>
                <w:color w:val="FFFFFF"/>
                <w:sz w:val="18"/>
              </w:rPr>
              <w:t>Reference</w:t>
            </w:r>
          </w:p>
        </w:tc>
      </w:tr>
      <w:tr w:rsidR="0017267D" w14:paraId="71BF4697" w14:textId="77777777">
        <w:trPr>
          <w:jc w:val="center"/>
        </w:trPr>
        <w:tc>
          <w:tcPr>
            <w:tcW w:w="368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1E5703F" w14:textId="77777777" w:rsidR="0017267D" w:rsidRDefault="00000000">
            <w:r>
              <w:rPr>
                <w:b/>
                <w:sz w:val="18"/>
              </w:rPr>
              <w:t>This Deployment Report + Closure Pack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A0FED3D" w14:textId="77777777" w:rsidR="0017267D" w:rsidRDefault="00000000">
            <w:r>
              <w:rPr>
                <w:sz w:val="18"/>
              </w:rPr>
              <w:t>YAT ICT shared documentation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00D1A85" w14:textId="77777777" w:rsidR="0017267D" w:rsidRDefault="00000000">
            <w:r>
              <w:rPr>
                <w:sz w:val="18"/>
              </w:rPr>
              <w:t>[ref]</w:t>
            </w:r>
          </w:p>
        </w:tc>
      </w:tr>
      <w:tr w:rsidR="0017267D" w14:paraId="5324889C" w14:textId="77777777">
        <w:trPr>
          <w:jc w:val="center"/>
        </w:trPr>
        <w:tc>
          <w:tcPr>
            <w:tcW w:w="368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2040CBC" w14:textId="77777777" w:rsidR="0017267D" w:rsidRDefault="00000000">
            <w:r>
              <w:rPr>
                <w:b/>
                <w:sz w:val="18"/>
              </w:rPr>
              <w:t>As-built documentation + runbooks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0696822" w14:textId="77777777" w:rsidR="0017267D" w:rsidRDefault="00000000">
            <w:r>
              <w:rPr>
                <w:sz w:val="18"/>
              </w:rPr>
              <w:t>YAT ICT shared documentation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6CCA00A" w14:textId="77777777" w:rsidR="0017267D" w:rsidRDefault="00000000">
            <w:r>
              <w:rPr>
                <w:sz w:val="18"/>
              </w:rPr>
              <w:t>[ref]</w:t>
            </w:r>
          </w:p>
        </w:tc>
      </w:tr>
      <w:tr w:rsidR="0017267D" w14:paraId="25C140F4" w14:textId="77777777">
        <w:trPr>
          <w:jc w:val="center"/>
        </w:trPr>
        <w:tc>
          <w:tcPr>
            <w:tcW w:w="368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B999CE4" w14:textId="77777777" w:rsidR="0017267D" w:rsidRDefault="00000000">
            <w:r>
              <w:rPr>
                <w:b/>
                <w:sz w:val="18"/>
              </w:rPr>
              <w:t>Migration reconciliation + acceptance evidence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F24B6F7" w14:textId="77777777" w:rsidR="0017267D" w:rsidRDefault="00000000">
            <w:r>
              <w:rPr>
                <w:sz w:val="18"/>
              </w:rPr>
              <w:t>YAT ICT shared documentation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E8BD6EF" w14:textId="77777777" w:rsidR="0017267D" w:rsidRDefault="00000000">
            <w:r>
              <w:rPr>
                <w:sz w:val="18"/>
              </w:rPr>
              <w:t>[ref]</w:t>
            </w:r>
          </w:p>
        </w:tc>
      </w:tr>
    </w:tbl>
    <w:p w14:paraId="01E597FA" w14:textId="77777777" w:rsidR="0017267D" w:rsidRDefault="0017267D"/>
    <w:p w14:paraId="6004024C" w14:textId="77777777" w:rsidR="0017267D" w:rsidRDefault="00000000">
      <w:pPr>
        <w:pStyle w:val="Heading3"/>
      </w:pPr>
      <w:bookmarkStart w:id="31" w:name="_Toc231653687"/>
      <w:r>
        <w:t>7.5 Feedback record</w:t>
      </w:r>
      <w:bookmarkEnd w:id="3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814"/>
        <w:gridCol w:w="2268"/>
        <w:gridCol w:w="2154"/>
      </w:tblGrid>
      <w:tr w:rsidR="0017267D" w14:paraId="3F2A665B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4D90B76" w14:textId="77777777" w:rsidR="0017267D" w:rsidRDefault="00000000">
            <w:r>
              <w:rPr>
                <w:b/>
                <w:color w:val="FFFFFF"/>
                <w:sz w:val="18"/>
              </w:rPr>
              <w:t>Feedback received</w:t>
            </w:r>
          </w:p>
        </w:tc>
        <w:tc>
          <w:tcPr>
            <w:tcW w:w="181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5995CEC" w14:textId="77777777" w:rsidR="0017267D" w:rsidRDefault="00000000"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78EA645" w14:textId="77777777" w:rsidR="0017267D" w:rsidRDefault="00000000"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w="21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68D8B6B" w14:textId="77777777" w:rsidR="0017267D" w:rsidRDefault="00000000">
            <w:r>
              <w:rPr>
                <w:b/>
                <w:color w:val="FFFFFF"/>
                <w:sz w:val="18"/>
              </w:rPr>
              <w:t>Resulting action</w:t>
            </w:r>
          </w:p>
        </w:tc>
      </w:tr>
      <w:tr w:rsidR="0017267D" w14:paraId="1FD246B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8A58CC5" w14:textId="77777777" w:rsidR="0017267D" w:rsidRDefault="00000000">
            <w:r>
              <w:rPr>
                <w:b/>
                <w:sz w:val="18"/>
              </w:rPr>
              <w:t>Request additional admin-staff training on the new reporting screens</w:t>
            </w:r>
          </w:p>
        </w:tc>
        <w:tc>
          <w:tcPr>
            <w:tcW w:w="181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21647FE" w14:textId="77777777" w:rsidR="0017267D" w:rsidRDefault="00000000">
            <w:r>
              <w:rPr>
                <w:sz w:val="18"/>
              </w:rPr>
              <w:t>Sam Walker (YAT ICT Manager)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BD4C0BB" w14:textId="77777777" w:rsidR="0017267D" w:rsidRDefault="00000000">
            <w:r>
              <w:rPr>
                <w:sz w:val="18"/>
              </w:rPr>
              <w:t>Scheduled a follow-up admin session in the stabilisation period</w:t>
            </w:r>
          </w:p>
        </w:tc>
        <w:tc>
          <w:tcPr>
            <w:tcW w:w="21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BF27728" w14:textId="77777777" w:rsidR="0017267D" w:rsidRDefault="00000000">
            <w:r>
              <w:rPr>
                <w:sz w:val="18"/>
              </w:rPr>
              <w:t>Session delivered; covered in the closure pack</w:t>
            </w:r>
          </w:p>
        </w:tc>
      </w:tr>
    </w:tbl>
    <w:p w14:paraId="60EEFC98" w14:textId="77777777" w:rsidR="0017267D" w:rsidRDefault="0017267D"/>
    <w:p w14:paraId="4B5D3C91" w14:textId="77777777" w:rsidR="0017267D" w:rsidRDefault="00000000">
      <w:pPr>
        <w:pStyle w:val="Heading3"/>
      </w:pPr>
      <w:bookmarkStart w:id="32" w:name="_Toc231653688"/>
      <w:r>
        <w:t>7.6 Sign-off</w:t>
      </w:r>
      <w:bookmarkEnd w:id="3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1417"/>
        <w:gridCol w:w="2268"/>
      </w:tblGrid>
      <w:tr w:rsidR="0017267D" w14:paraId="0997C987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2E96F5A" w14:textId="77777777" w:rsidR="0017267D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061A004" w14:textId="77777777" w:rsidR="0017267D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41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C44AEDE" w14:textId="77777777" w:rsidR="0017267D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1F54654" w14:textId="77777777" w:rsidR="0017267D" w:rsidRDefault="00000000">
            <w:r>
              <w:rPr>
                <w:b/>
                <w:color w:val="FFFFFF"/>
                <w:sz w:val="18"/>
              </w:rPr>
              <w:t>Acceptance</w:t>
            </w:r>
          </w:p>
        </w:tc>
      </w:tr>
      <w:tr w:rsidR="0017267D" w14:paraId="640CFB42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F1AFEAF" w14:textId="77777777" w:rsidR="0017267D" w:rsidRDefault="00000000">
            <w:r>
              <w:rPr>
                <w:b/>
                <w:sz w:val="18"/>
              </w:rPr>
              <w:t>Prepared by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9A953B7" w14:textId="77777777" w:rsidR="0017267D" w:rsidRDefault="00000000">
            <w:r>
              <w:rPr>
                <w:sz w:val="18"/>
              </w:rPr>
              <w:t>AccentLoitte Consultant</w:t>
            </w:r>
          </w:p>
        </w:tc>
        <w:tc>
          <w:tcPr>
            <w:tcW w:w="141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FFD9303" w14:textId="77777777" w:rsidR="0017267D" w:rsidRDefault="00000000">
            <w:r>
              <w:rPr>
                <w:sz w:val="18"/>
              </w:rPr>
              <w:t>Dec 2022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DFD9369" w14:textId="77777777" w:rsidR="0017267D" w:rsidRDefault="00000000">
            <w:r>
              <w:rPr>
                <w:sz w:val="18"/>
              </w:rPr>
              <w:t>Submitted</w:t>
            </w:r>
          </w:p>
        </w:tc>
      </w:tr>
      <w:tr w:rsidR="0017267D" w14:paraId="75433773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1100431" w14:textId="77777777" w:rsidR="0017267D" w:rsidRDefault="00000000">
            <w:r>
              <w:rPr>
                <w:b/>
                <w:sz w:val="18"/>
              </w:rPr>
              <w:t>Reviewed by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E7DB740" w14:textId="77777777" w:rsidR="0017267D" w:rsidRDefault="00000000">
            <w:r>
              <w:rPr>
                <w:sz w:val="18"/>
              </w:rPr>
              <w:t>Jamie O'Donnell (AccentLoitte)</w:t>
            </w:r>
          </w:p>
        </w:tc>
        <w:tc>
          <w:tcPr>
            <w:tcW w:w="141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7EBD7DB" w14:textId="77777777" w:rsidR="0017267D" w:rsidRDefault="00000000">
            <w:r>
              <w:rPr>
                <w:sz w:val="18"/>
              </w:rPr>
              <w:t>Dec 2022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C4E2F2" w14:textId="77777777" w:rsidR="0017267D" w:rsidRDefault="00000000">
            <w:r>
              <w:rPr>
                <w:sz w:val="18"/>
              </w:rPr>
              <w:t>Approved for submission</w:t>
            </w:r>
          </w:p>
        </w:tc>
      </w:tr>
      <w:tr w:rsidR="0017267D" w14:paraId="14B5E377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EB3394E" w14:textId="77777777" w:rsidR="0017267D" w:rsidRDefault="00000000">
            <w:r>
              <w:rPr>
                <w:b/>
                <w:sz w:val="18"/>
              </w:rPr>
              <w:t>Approved by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CAA28FF" w14:textId="77777777" w:rsidR="0017267D" w:rsidRDefault="00000000">
            <w:r>
              <w:rPr>
                <w:sz w:val="18"/>
              </w:rPr>
              <w:t>Sam Walker (YAT ICT Manager)</w:t>
            </w:r>
          </w:p>
        </w:tc>
        <w:tc>
          <w:tcPr>
            <w:tcW w:w="141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6F3994E" w14:textId="77777777" w:rsidR="0017267D" w:rsidRDefault="00000000">
            <w:r>
              <w:rPr>
                <w:sz w:val="18"/>
              </w:rPr>
              <w:t>16 Dec 2022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A4CF092" w14:textId="77777777" w:rsidR="0017267D" w:rsidRDefault="00000000">
            <w:r>
              <w:rPr>
                <w:sz w:val="18"/>
              </w:rPr>
              <w:t>Replacement accepted; Closure Pack signed off; engagement closed</w:t>
            </w:r>
          </w:p>
        </w:tc>
      </w:tr>
    </w:tbl>
    <w:p w14:paraId="20E3F837" w14:textId="77777777" w:rsidR="0017267D" w:rsidRDefault="0017267D"/>
    <w:p w14:paraId="64B6215B" w14:textId="77777777" w:rsidR="0017267D" w:rsidRDefault="0017267D">
      <w:pPr>
        <w:sectPr w:rsidR="0017267D">
          <w:headerReference w:type="default" r:id="rId12"/>
          <w:footerReference w:type="default" r:id="rId13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3A2A95EC" w14:textId="77777777" w:rsidR="0017267D" w:rsidRDefault="00000000">
      <w:pPr>
        <w:pStyle w:val="Heading1"/>
      </w:pPr>
      <w:bookmarkStart w:id="33" w:name="_Toc231653689"/>
      <w:r>
        <w:lastRenderedPageBreak/>
        <w:t>Appendix A — Build evidence</w:t>
      </w:r>
      <w:bookmarkEnd w:id="33"/>
    </w:p>
    <w:p w14:paraId="0EC64DDD" w14:textId="77777777" w:rsidR="0017267D" w:rsidRDefault="00000000">
      <w:r>
        <w:t>The build evidence — server configuration, network placement, the DOODLE installation, and the AD / Office 365 / AVETMISS integration configuration — is captured in the as-built documentation filed with this report in the YAT ICT documentation repository.</w:t>
      </w:r>
    </w:p>
    <w:p w14:paraId="68A5C391" w14:textId="77777777" w:rsidR="0017267D" w:rsidRDefault="00000000">
      <w:pPr>
        <w:pStyle w:val="Heading1"/>
      </w:pPr>
      <w:bookmarkStart w:id="34" w:name="_Toc231653690"/>
      <w:r>
        <w:t>Appendix B — Configuration records</w:t>
      </w:r>
      <w:bookmarkEnd w:id="34"/>
    </w:p>
    <w:p w14:paraId="3A4C78ED" w14:textId="77777777" w:rsidR="0017267D" w:rsidRDefault="00000000">
      <w:r>
        <w:t>Server, database, storage and backup configuration records are filed with the as-built documentation.</w:t>
      </w:r>
    </w:p>
    <w:p w14:paraId="22C8017A" w14:textId="77777777" w:rsidR="0017267D" w:rsidRDefault="00000000">
      <w:pPr>
        <w:pStyle w:val="Heading1"/>
      </w:pPr>
      <w:bookmarkStart w:id="35" w:name="_Toc231653691"/>
      <w:r>
        <w:t>Appendix C — Test and migration evidence</w:t>
      </w:r>
      <w:bookmarkEnd w:id="35"/>
    </w:p>
    <w:p w14:paraId="6DED75F1" w14:textId="77777777" w:rsidR="0017267D" w:rsidRDefault="00000000">
      <w:r>
        <w:t>The data-migration reconciliation report, the performance test results, and the WCAG 2.1 AA accessibility audit report are filed with this report.</w:t>
      </w:r>
    </w:p>
    <w:p w14:paraId="49D28979" w14:textId="77777777" w:rsidR="0017267D" w:rsidRDefault="00000000">
      <w:pPr>
        <w:pStyle w:val="Heading1"/>
      </w:pPr>
      <w:bookmarkStart w:id="36" w:name="_Toc231653692"/>
      <w:r>
        <w:t>Document control</w:t>
      </w:r>
      <w:bookmarkEnd w:id="3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7267D" w14:paraId="7E018DAC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CF0C897" w14:textId="77777777" w:rsidR="0017267D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C4C1655" w14:textId="77777777" w:rsidR="0017267D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17267D" w14:paraId="0607702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CA4F4AD" w14:textId="77777777" w:rsidR="0017267D" w:rsidRDefault="00000000">
            <w:r>
              <w:rPr>
                <w:b/>
                <w:sz w:val="18"/>
              </w:rPr>
              <w:t>Document version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F4B479E" w14:textId="77777777" w:rsidR="0017267D" w:rsidRDefault="00000000">
            <w:r>
              <w:rPr>
                <w:sz w:val="18"/>
              </w:rPr>
              <w:t>v1.0 — Final</w:t>
            </w:r>
          </w:p>
        </w:tc>
      </w:tr>
      <w:tr w:rsidR="0017267D" w14:paraId="5156537A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665AC61" w14:textId="77777777" w:rsidR="0017267D" w:rsidRDefault="00000000">
            <w:r>
              <w:rPr>
                <w:b/>
                <w:sz w:val="18"/>
              </w:rPr>
              <w:t>Prepared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592F1E2" w14:textId="77777777" w:rsidR="0017267D" w:rsidRDefault="00000000">
            <w:r>
              <w:rPr>
                <w:sz w:val="18"/>
              </w:rPr>
              <w:t>AccentLoitte Consulting</w:t>
            </w:r>
          </w:p>
        </w:tc>
      </w:tr>
      <w:tr w:rsidR="0017267D" w14:paraId="7130A3B7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7CD4A21" w14:textId="77777777" w:rsidR="0017267D" w:rsidRDefault="00000000">
            <w:r>
              <w:rPr>
                <w:b/>
                <w:sz w:val="18"/>
              </w:rPr>
              <w:t>Engagement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9A1D9E3" w14:textId="77777777" w:rsidR="0017267D" w:rsidRDefault="00000000">
            <w:r>
              <w:rPr>
                <w:sz w:val="18"/>
              </w:rPr>
              <w:t>YAT LMS Replacement Project — Phases 2–3</w:t>
            </w:r>
          </w:p>
        </w:tc>
      </w:tr>
      <w:tr w:rsidR="0017267D" w14:paraId="5B8441C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205A3E8" w14:textId="77777777" w:rsidR="0017267D" w:rsidRDefault="00000000">
            <w:r>
              <w:rPr>
                <w:b/>
                <w:sz w:val="18"/>
              </w:rPr>
              <w:t>Related documents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D6DE202" w14:textId="77777777" w:rsidR="0017267D" w:rsidRDefault="00000000">
            <w:r>
              <w:rPr>
                <w:sz w:val="18"/>
              </w:rPr>
              <w:t>LMS Replacement Solution Design; LMS Replacement Business Case</w:t>
            </w:r>
          </w:p>
        </w:tc>
      </w:tr>
      <w:tr w:rsidR="0017267D" w14:paraId="2A7BC9C1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BDBCA46" w14:textId="77777777" w:rsidR="0017267D" w:rsidRDefault="00000000">
            <w:r>
              <w:rPr>
                <w:b/>
                <w:sz w:val="18"/>
              </w:rPr>
              <w:t>Engagement status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9EBE9F9" w14:textId="77777777" w:rsidR="0017267D" w:rsidRDefault="00000000">
            <w:r>
              <w:rPr>
                <w:sz w:val="18"/>
              </w:rPr>
              <w:t>Closed 16 December 2022</w:t>
            </w:r>
          </w:p>
        </w:tc>
      </w:tr>
    </w:tbl>
    <w:p w14:paraId="69F7B1D9" w14:textId="77777777" w:rsidR="0017267D" w:rsidRDefault="0017267D"/>
    <w:sectPr w:rsidR="0017267D" w:rsidSect="00034616">
      <w:headerReference w:type="default" r:id="rId14"/>
      <w:footerReference w:type="default" r:id="rId15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5FE3F" w14:textId="77777777" w:rsidR="00420931" w:rsidRDefault="00420931">
      <w:pPr>
        <w:spacing w:after="0" w:line="240" w:lineRule="auto"/>
      </w:pPr>
      <w:r>
        <w:separator/>
      </w:r>
    </w:p>
  </w:endnote>
  <w:endnote w:type="continuationSeparator" w:id="0">
    <w:p w14:paraId="789ADAF5" w14:textId="77777777" w:rsidR="00420931" w:rsidRDefault="00420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51F7F" w14:textId="77777777" w:rsidR="0017267D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37BA">
      <w:rPr>
        <w:noProof/>
      </w:rPr>
      <w:t>1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F337B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8980E" w14:textId="2DD0A6BB" w:rsidR="0017267D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37BA">
      <w:rPr>
        <w:noProof/>
      </w:rPr>
      <w:t>2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F337BA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F3EFD" w14:textId="65BD6AC6" w:rsidR="0017267D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37BA">
      <w:rPr>
        <w:noProof/>
      </w:rPr>
      <w:t>3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F337BA">
      <w:rPr>
        <w:noProof/>
      </w:rP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7EEF" w14:textId="1C9EF0D7" w:rsidR="0017267D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37BA">
      <w:rPr>
        <w:noProof/>
      </w:rPr>
      <w:t>7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F337BA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48041" w14:textId="77777777" w:rsidR="00420931" w:rsidRDefault="00420931">
      <w:pPr>
        <w:spacing w:after="0" w:line="240" w:lineRule="auto"/>
      </w:pPr>
      <w:r>
        <w:separator/>
      </w:r>
    </w:p>
  </w:footnote>
  <w:footnote w:type="continuationSeparator" w:id="0">
    <w:p w14:paraId="60F34646" w14:textId="77777777" w:rsidR="00420931" w:rsidRDefault="004209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9ABDC" w14:textId="77777777" w:rsidR="0017267D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AD7E" w14:textId="77777777" w:rsidR="0017267D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411F7" w14:textId="77777777" w:rsidR="0017267D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9E241" w14:textId="77777777" w:rsidR="0017267D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335321">
    <w:abstractNumId w:val="8"/>
  </w:num>
  <w:num w:numId="2" w16cid:durableId="407115876">
    <w:abstractNumId w:val="6"/>
  </w:num>
  <w:num w:numId="3" w16cid:durableId="959579069">
    <w:abstractNumId w:val="5"/>
  </w:num>
  <w:num w:numId="4" w16cid:durableId="733433200">
    <w:abstractNumId w:val="4"/>
  </w:num>
  <w:num w:numId="5" w16cid:durableId="1572347548">
    <w:abstractNumId w:val="7"/>
  </w:num>
  <w:num w:numId="6" w16cid:durableId="1783105944">
    <w:abstractNumId w:val="3"/>
  </w:num>
  <w:num w:numId="7" w16cid:durableId="1264263795">
    <w:abstractNumId w:val="2"/>
  </w:num>
  <w:num w:numId="8" w16cid:durableId="604310812">
    <w:abstractNumId w:val="1"/>
  </w:num>
  <w:num w:numId="9" w16cid:durableId="93240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67D"/>
    <w:rsid w:val="0029639D"/>
    <w:rsid w:val="00326F90"/>
    <w:rsid w:val="00420931"/>
    <w:rsid w:val="005D4C90"/>
    <w:rsid w:val="00AA1D8D"/>
    <w:rsid w:val="00B47730"/>
    <w:rsid w:val="00CB0664"/>
    <w:rsid w:val="00F337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88F0D"/>
  <w14:defaultImageDpi w14:val="300"/>
  <w15:docId w15:val="{B3802446-E018-49BD-8CEC-87AD3A7B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ource Sans 3" w:eastAsia="Source Sans 3" w:hAnsi="Source Sans 3"/>
      <w:color w:val="1F232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337B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337BA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F337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1864</Words>
  <Characters>10628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Timothy Baird</cp:lastModifiedBy>
  <cp:revision>3</cp:revision>
  <cp:lastPrinted>2026-06-06T05:54:00Z</cp:lastPrinted>
  <dcterms:created xsi:type="dcterms:W3CDTF">2013-12-23T23:15:00Z</dcterms:created>
  <dcterms:modified xsi:type="dcterms:W3CDTF">2026-06-06T05:54:00Z</dcterms:modified>
  <cp:category/>
</cp:coreProperties>
</file>