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A4FEB6" w14:textId="77777777" w:rsidR="00D82E45" w:rsidRDefault="00000000">
      <w:r>
        <w:rPr>
          <w:b/>
          <w:color w:val="1F5A5C"/>
          <w:sz w:val="68"/>
        </w:rPr>
        <w:t>YAT</w:t>
      </w:r>
      <w:r>
        <w:rPr>
          <w:b/>
          <w:color w:val="C5613B"/>
          <w:sz w:val="32"/>
        </w:rPr>
        <w:t xml:space="preserve">  COLLEGE</w:t>
      </w:r>
    </w:p>
    <w:p w14:paraId="1BCC7000" w14:textId="77777777" w:rsidR="00D82E45" w:rsidRDefault="00000000">
      <w:r>
        <w:rPr>
          <w:color w:val="6B6660"/>
          <w:sz w:val="18"/>
        </w:rPr>
        <w:t>YAT College  ·  175 Cremorne St, Cremorne VIC 3121</w:t>
      </w:r>
    </w:p>
    <w:p w14:paraId="0CF1686D" w14:textId="77777777" w:rsidR="00D82E45" w:rsidRDefault="00D82E45">
      <w:pPr>
        <w:pBdr>
          <w:bottom w:val="single" w:sz="12" w:space="4" w:color="1F5A5C"/>
        </w:pBdr>
      </w:pPr>
    </w:p>
    <w:p w14:paraId="243FC875" w14:textId="77777777" w:rsidR="00D82E45" w:rsidRDefault="00D82E45"/>
    <w:p w14:paraId="3DFA0672" w14:textId="77777777" w:rsidR="00D82E45" w:rsidRDefault="00D82E45"/>
    <w:p w14:paraId="3BD62A5E" w14:textId="77777777" w:rsidR="00D82E45" w:rsidRDefault="00D82E45"/>
    <w:p w14:paraId="222421A8" w14:textId="77777777" w:rsidR="00D82E45" w:rsidRDefault="00000000">
      <w:pPr>
        <w:pStyle w:val="Title"/>
      </w:pPr>
      <w:r>
        <w:t>Solution Design</w:t>
      </w:r>
    </w:p>
    <w:p w14:paraId="5F2BE4C6" w14:textId="77777777" w:rsidR="00D82E45" w:rsidRDefault="00000000">
      <w:r>
        <w:rPr>
          <w:b/>
          <w:color w:val="C5613B"/>
          <w:sz w:val="30"/>
        </w:rPr>
        <w:t>Ledgerline Cloud Infrastructure Improvement — Approved Design</w:t>
      </w:r>
    </w:p>
    <w:p w14:paraId="31F4695B" w14:textId="77777777" w:rsidR="00D82E45" w:rsidRDefault="00D82E45"/>
    <w:tbl>
      <w:tblPr>
        <w:tblW w:w="0" w:type="auto"/>
        <w:tblLook w:val="04A0" w:firstRow="1" w:lastRow="0" w:firstColumn="1" w:lastColumn="0" w:noHBand="0" w:noVBand="1"/>
      </w:tblPr>
      <w:tblGrid>
        <w:gridCol w:w="2551"/>
        <w:gridCol w:w="6803"/>
      </w:tblGrid>
      <w:tr w:rsidR="00D82E45" w14:paraId="1D750EA0"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087A9158" w14:textId="77777777" w:rsidR="00D82E45" w:rsidRDefault="00000000">
            <w:r>
              <w:rPr>
                <w:b/>
                <w:sz w:val="20"/>
              </w:rPr>
              <w:t>Engagement</w:t>
            </w:r>
          </w:p>
        </w:tc>
        <w:tc>
          <w:tcPr>
            <w:tcW w:w="6803" w:type="dxa"/>
            <w:tcBorders>
              <w:top w:val="single" w:sz="4" w:space="0" w:color="E4DED3"/>
              <w:left w:val="single" w:sz="4" w:space="0" w:color="E4DED3"/>
              <w:bottom w:val="single" w:sz="4" w:space="0" w:color="E4DED3"/>
              <w:right w:val="single" w:sz="4" w:space="0" w:color="E4DED3"/>
            </w:tcBorders>
          </w:tcPr>
          <w:p w14:paraId="612682CE" w14:textId="77777777" w:rsidR="00D82E45" w:rsidRDefault="00000000">
            <w:r>
              <w:rPr>
                <w:sz w:val="20"/>
              </w:rPr>
              <w:t>YAT Ledgerline Cloud Infrastructure Improvement</w:t>
            </w:r>
          </w:p>
        </w:tc>
      </w:tr>
      <w:tr w:rsidR="00D82E45" w14:paraId="35D4FC9D"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2EBED848" w14:textId="77777777" w:rsidR="00D82E45" w:rsidRDefault="00000000">
            <w:r>
              <w:rPr>
                <w:b/>
                <w:sz w:val="20"/>
              </w:rPr>
              <w:t>Engagement reference</w:t>
            </w:r>
          </w:p>
        </w:tc>
        <w:tc>
          <w:tcPr>
            <w:tcW w:w="6803" w:type="dxa"/>
            <w:tcBorders>
              <w:top w:val="single" w:sz="4" w:space="0" w:color="E4DED3"/>
              <w:left w:val="single" w:sz="4" w:space="0" w:color="E4DED3"/>
              <w:bottom w:val="single" w:sz="4" w:space="0" w:color="E4DED3"/>
              <w:right w:val="single" w:sz="4" w:space="0" w:color="E4DED3"/>
            </w:tcBorders>
          </w:tcPr>
          <w:p w14:paraId="6A7C18EC" w14:textId="77777777" w:rsidR="00D82E45" w:rsidRDefault="00000000">
            <w:r>
              <w:rPr>
                <w:sz w:val="20"/>
              </w:rPr>
              <w:t>YAT-MTS-2026-006</w:t>
            </w:r>
          </w:p>
        </w:tc>
      </w:tr>
      <w:tr w:rsidR="00D82E45" w14:paraId="568844C0"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6EBD592" w14:textId="77777777" w:rsidR="00D82E45" w:rsidRDefault="00000000">
            <w:r>
              <w:rPr>
                <w:b/>
                <w:sz w:val="20"/>
              </w:rPr>
              <w:t>Document version</w:t>
            </w:r>
          </w:p>
        </w:tc>
        <w:tc>
          <w:tcPr>
            <w:tcW w:w="6803" w:type="dxa"/>
            <w:tcBorders>
              <w:top w:val="single" w:sz="4" w:space="0" w:color="E4DED3"/>
              <w:left w:val="single" w:sz="4" w:space="0" w:color="E4DED3"/>
              <w:bottom w:val="single" w:sz="4" w:space="0" w:color="E4DED3"/>
              <w:right w:val="single" w:sz="4" w:space="0" w:color="E4DED3"/>
            </w:tcBorders>
          </w:tcPr>
          <w:p w14:paraId="606D2744" w14:textId="77777777" w:rsidR="00D82E45" w:rsidRDefault="00000000">
            <w:r>
              <w:rPr>
                <w:sz w:val="20"/>
              </w:rPr>
              <w:t>v1.0</w:t>
            </w:r>
          </w:p>
        </w:tc>
      </w:tr>
      <w:tr w:rsidR="00D82E45" w14:paraId="33BF787A"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4C26CEA" w14:textId="77777777" w:rsidR="00D82E45" w:rsidRDefault="00000000">
            <w:r>
              <w:rPr>
                <w:b/>
                <w:sz w:val="20"/>
              </w:rPr>
              <w:t>Prepared by</w:t>
            </w:r>
          </w:p>
        </w:tc>
        <w:tc>
          <w:tcPr>
            <w:tcW w:w="6803" w:type="dxa"/>
            <w:tcBorders>
              <w:top w:val="single" w:sz="4" w:space="0" w:color="E4DED3"/>
              <w:left w:val="single" w:sz="4" w:space="0" w:color="E4DED3"/>
              <w:bottom w:val="single" w:sz="4" w:space="0" w:color="E4DED3"/>
              <w:right w:val="single" w:sz="4" w:space="0" w:color="E4DED3"/>
            </w:tcBorders>
          </w:tcPr>
          <w:p w14:paraId="71D92DD0" w14:textId="77777777" w:rsidR="00D82E45" w:rsidRDefault="00000000">
            <w:r>
              <w:rPr>
                <w:sz w:val="20"/>
              </w:rPr>
              <w:t>MTS Improvement Team</w:t>
            </w:r>
          </w:p>
        </w:tc>
      </w:tr>
      <w:tr w:rsidR="00D82E45" w14:paraId="6792FC10"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537DBA29" w14:textId="77777777" w:rsidR="00D82E45" w:rsidRDefault="00000000">
            <w:r>
              <w:rPr>
                <w:b/>
                <w:sz w:val="20"/>
              </w:rPr>
              <w:t>Date</w:t>
            </w:r>
          </w:p>
        </w:tc>
        <w:tc>
          <w:tcPr>
            <w:tcW w:w="6803" w:type="dxa"/>
            <w:tcBorders>
              <w:top w:val="single" w:sz="4" w:space="0" w:color="E4DED3"/>
              <w:left w:val="single" w:sz="4" w:space="0" w:color="E4DED3"/>
              <w:bottom w:val="single" w:sz="4" w:space="0" w:color="E4DED3"/>
              <w:right w:val="single" w:sz="4" w:space="0" w:color="E4DED3"/>
            </w:tcBorders>
          </w:tcPr>
          <w:p w14:paraId="195B8892" w14:textId="77777777" w:rsidR="00D82E45" w:rsidRDefault="00000000">
            <w:r>
              <w:rPr>
                <w:sz w:val="20"/>
              </w:rPr>
              <w:t>[DD/MM/YYYY]</w:t>
            </w:r>
          </w:p>
        </w:tc>
      </w:tr>
      <w:tr w:rsidR="00D82E45" w14:paraId="6E5568F6"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0CDCE668" w14:textId="77777777" w:rsidR="00D82E45" w:rsidRDefault="00000000">
            <w:r>
              <w:rPr>
                <w:b/>
                <w:sz w:val="20"/>
              </w:rPr>
              <w:t>Submitted to</w:t>
            </w:r>
          </w:p>
        </w:tc>
        <w:tc>
          <w:tcPr>
            <w:tcW w:w="6803" w:type="dxa"/>
            <w:tcBorders>
              <w:top w:val="single" w:sz="4" w:space="0" w:color="E4DED3"/>
              <w:left w:val="single" w:sz="4" w:space="0" w:color="E4DED3"/>
              <w:bottom w:val="single" w:sz="4" w:space="0" w:color="E4DED3"/>
              <w:right w:val="single" w:sz="4" w:space="0" w:color="E4DED3"/>
            </w:tcBorders>
          </w:tcPr>
          <w:p w14:paraId="117FC92C" w14:textId="77777777" w:rsidR="00D82E45" w:rsidRDefault="00000000">
            <w:r>
              <w:rPr>
                <w:sz w:val="20"/>
              </w:rPr>
              <w:t>Sam Walker (YAT ICT Manager) · YAT Finance · YAT Compliance</w:t>
            </w:r>
          </w:p>
        </w:tc>
      </w:tr>
      <w:tr w:rsidR="00D82E45" w14:paraId="34735015"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5DA8863F" w14:textId="77777777" w:rsidR="00D82E45" w:rsidRDefault="00000000">
            <w:r>
              <w:rPr>
                <w:b/>
                <w:sz w:val="20"/>
              </w:rPr>
              <w:t>Related documents</w:t>
            </w:r>
          </w:p>
        </w:tc>
        <w:tc>
          <w:tcPr>
            <w:tcW w:w="6803" w:type="dxa"/>
            <w:tcBorders>
              <w:top w:val="single" w:sz="4" w:space="0" w:color="E4DED3"/>
              <w:left w:val="single" w:sz="4" w:space="0" w:color="E4DED3"/>
              <w:bottom w:val="single" w:sz="4" w:space="0" w:color="E4DED3"/>
              <w:right w:val="single" w:sz="4" w:space="0" w:color="E4DED3"/>
            </w:tcBorders>
          </w:tcPr>
          <w:p w14:paraId="253319D9" w14:textId="77777777" w:rsidR="00D82E45" w:rsidRDefault="00000000">
            <w:r>
              <w:rPr>
                <w:sz w:val="20"/>
              </w:rPr>
              <w:t>Improvement Requirements; Indian Regulatory Requirements; Accounting System Cloud Architecture — Baseline Design; Infrastructure Specifications; Operational Costing</w:t>
            </w:r>
          </w:p>
        </w:tc>
      </w:tr>
      <w:tr w:rsidR="00D82E45" w14:paraId="56F80DA5" w14:textId="77777777">
        <w:tc>
          <w:tcPr>
            <w:tcW w:w="2551" w:type="dxa"/>
            <w:tcBorders>
              <w:top w:val="single" w:sz="4" w:space="0" w:color="E4DED3"/>
              <w:left w:val="single" w:sz="4" w:space="0" w:color="E4DED3"/>
              <w:bottom w:val="single" w:sz="4" w:space="0" w:color="E4DED3"/>
              <w:right w:val="single" w:sz="4" w:space="0" w:color="E4DED3"/>
            </w:tcBorders>
            <w:shd w:val="clear" w:color="auto" w:fill="F8F4ED"/>
          </w:tcPr>
          <w:p w14:paraId="46D3FC96" w14:textId="77777777" w:rsidR="00D82E45" w:rsidRDefault="00000000">
            <w:r>
              <w:rPr>
                <w:b/>
                <w:sz w:val="20"/>
              </w:rPr>
              <w:t>Classification</w:t>
            </w:r>
          </w:p>
        </w:tc>
        <w:tc>
          <w:tcPr>
            <w:tcW w:w="6803" w:type="dxa"/>
            <w:tcBorders>
              <w:top w:val="single" w:sz="4" w:space="0" w:color="E4DED3"/>
              <w:left w:val="single" w:sz="4" w:space="0" w:color="E4DED3"/>
              <w:bottom w:val="single" w:sz="4" w:space="0" w:color="E4DED3"/>
              <w:right w:val="single" w:sz="4" w:space="0" w:color="E4DED3"/>
            </w:tcBorders>
          </w:tcPr>
          <w:p w14:paraId="4D8DE0DB" w14:textId="77777777" w:rsidR="00D82E45" w:rsidRDefault="00000000">
            <w:r>
              <w:rPr>
                <w:sz w:val="20"/>
              </w:rPr>
              <w:t>Commercial-in-confidence</w:t>
            </w:r>
          </w:p>
        </w:tc>
      </w:tr>
    </w:tbl>
    <w:p w14:paraId="053055DA" w14:textId="77777777" w:rsidR="00D82E45" w:rsidRDefault="00D82E45">
      <w:pPr>
        <w:sectPr w:rsidR="00D82E45">
          <w:headerReference w:type="default" r:id="rId8"/>
          <w:footerReference w:type="default" r:id="rId9"/>
          <w:pgSz w:w="11906" w:h="16838"/>
          <w:pgMar w:top="1474" w:right="1247" w:bottom="1247" w:left="1247" w:header="567" w:footer="567" w:gutter="0"/>
          <w:cols w:space="720"/>
          <w:docGrid w:linePitch="360"/>
        </w:sectPr>
      </w:pPr>
    </w:p>
    <w:p w14:paraId="2A5A36AE" w14:textId="77777777" w:rsidR="00D82E45" w:rsidRDefault="00000000">
      <w:pPr>
        <w:pStyle w:val="Heading1"/>
      </w:pPr>
      <w:bookmarkStart w:id="0" w:name="_Toc239087921"/>
      <w:r>
        <w:lastRenderedPageBreak/>
        <w:t>Contents</w:t>
      </w:r>
      <w:bookmarkEnd w:id="0"/>
    </w:p>
    <w:p w14:paraId="1D233004" w14:textId="03789C2F" w:rsidR="0095373E" w:rsidRDefault="00000000">
      <w:pPr>
        <w:pStyle w:val="TOC1"/>
        <w:tabs>
          <w:tab w:val="right" w:leader="dot" w:pos="9402"/>
        </w:tabs>
        <w:rPr>
          <w:noProof/>
        </w:rPr>
      </w:pPr>
      <w:r>
        <w:fldChar w:fldCharType="begin"/>
      </w:r>
      <w:r>
        <w:instrText>TOC \o "1-3" \h \z \u</w:instrText>
      </w:r>
      <w:r>
        <w:fldChar w:fldCharType="separate"/>
      </w:r>
      <w:hyperlink w:anchor="_Toc239087921" w:history="1">
        <w:r w:rsidR="0095373E" w:rsidRPr="00852300">
          <w:rPr>
            <w:rStyle w:val="Hyperlink"/>
            <w:noProof/>
          </w:rPr>
          <w:t>Contents</w:t>
        </w:r>
        <w:r w:rsidR="0095373E">
          <w:rPr>
            <w:noProof/>
            <w:webHidden/>
          </w:rPr>
          <w:tab/>
        </w:r>
        <w:r w:rsidR="0095373E">
          <w:rPr>
            <w:noProof/>
            <w:webHidden/>
          </w:rPr>
          <w:fldChar w:fldCharType="begin"/>
        </w:r>
        <w:r w:rsidR="0095373E">
          <w:rPr>
            <w:noProof/>
            <w:webHidden/>
          </w:rPr>
          <w:instrText xml:space="preserve"> PAGEREF _Toc239087921 \h </w:instrText>
        </w:r>
        <w:r w:rsidR="0095373E">
          <w:rPr>
            <w:noProof/>
            <w:webHidden/>
          </w:rPr>
        </w:r>
        <w:r w:rsidR="0095373E">
          <w:rPr>
            <w:noProof/>
            <w:webHidden/>
          </w:rPr>
          <w:fldChar w:fldCharType="separate"/>
        </w:r>
        <w:r w:rsidR="0095373E">
          <w:rPr>
            <w:noProof/>
            <w:webHidden/>
          </w:rPr>
          <w:t>2</w:t>
        </w:r>
        <w:r w:rsidR="0095373E">
          <w:rPr>
            <w:noProof/>
            <w:webHidden/>
          </w:rPr>
          <w:fldChar w:fldCharType="end"/>
        </w:r>
      </w:hyperlink>
    </w:p>
    <w:p w14:paraId="69F5C000" w14:textId="083DF673" w:rsidR="0095373E" w:rsidRDefault="0095373E">
      <w:pPr>
        <w:pStyle w:val="TOC1"/>
        <w:tabs>
          <w:tab w:val="right" w:leader="dot" w:pos="9402"/>
        </w:tabs>
        <w:rPr>
          <w:noProof/>
        </w:rPr>
      </w:pPr>
      <w:hyperlink w:anchor="_Toc239087922" w:history="1">
        <w:r w:rsidRPr="00852300">
          <w:rPr>
            <w:rStyle w:val="Hyperlink"/>
            <w:noProof/>
          </w:rPr>
          <w:t>1. Purpose and Scope</w:t>
        </w:r>
        <w:r>
          <w:rPr>
            <w:noProof/>
            <w:webHidden/>
          </w:rPr>
          <w:tab/>
        </w:r>
        <w:r>
          <w:rPr>
            <w:noProof/>
            <w:webHidden/>
          </w:rPr>
          <w:fldChar w:fldCharType="begin"/>
        </w:r>
        <w:r>
          <w:rPr>
            <w:noProof/>
            <w:webHidden/>
          </w:rPr>
          <w:instrText xml:space="preserve"> PAGEREF _Toc239087922 \h </w:instrText>
        </w:r>
        <w:r>
          <w:rPr>
            <w:noProof/>
            <w:webHidden/>
          </w:rPr>
        </w:r>
        <w:r>
          <w:rPr>
            <w:noProof/>
            <w:webHidden/>
          </w:rPr>
          <w:fldChar w:fldCharType="separate"/>
        </w:r>
        <w:r>
          <w:rPr>
            <w:noProof/>
            <w:webHidden/>
          </w:rPr>
          <w:t>3</w:t>
        </w:r>
        <w:r>
          <w:rPr>
            <w:noProof/>
            <w:webHidden/>
          </w:rPr>
          <w:fldChar w:fldCharType="end"/>
        </w:r>
      </w:hyperlink>
    </w:p>
    <w:p w14:paraId="13D3A2D5" w14:textId="294CB5EC" w:rsidR="0095373E" w:rsidRDefault="0095373E">
      <w:pPr>
        <w:pStyle w:val="TOC1"/>
        <w:tabs>
          <w:tab w:val="right" w:leader="dot" w:pos="9402"/>
        </w:tabs>
        <w:rPr>
          <w:noProof/>
        </w:rPr>
      </w:pPr>
      <w:hyperlink w:anchor="_Toc239087923" w:history="1">
        <w:r w:rsidRPr="00852300">
          <w:rPr>
            <w:rStyle w:val="Hyperlink"/>
            <w:noProof/>
          </w:rPr>
          <w:t>2. Design Inputs and Requirements</w:t>
        </w:r>
        <w:r>
          <w:rPr>
            <w:noProof/>
            <w:webHidden/>
          </w:rPr>
          <w:tab/>
        </w:r>
        <w:r>
          <w:rPr>
            <w:noProof/>
            <w:webHidden/>
          </w:rPr>
          <w:fldChar w:fldCharType="begin"/>
        </w:r>
        <w:r>
          <w:rPr>
            <w:noProof/>
            <w:webHidden/>
          </w:rPr>
          <w:instrText xml:space="preserve"> PAGEREF _Toc239087923 \h </w:instrText>
        </w:r>
        <w:r>
          <w:rPr>
            <w:noProof/>
            <w:webHidden/>
          </w:rPr>
        </w:r>
        <w:r>
          <w:rPr>
            <w:noProof/>
            <w:webHidden/>
          </w:rPr>
          <w:fldChar w:fldCharType="separate"/>
        </w:r>
        <w:r>
          <w:rPr>
            <w:noProof/>
            <w:webHidden/>
          </w:rPr>
          <w:t>3</w:t>
        </w:r>
        <w:r>
          <w:rPr>
            <w:noProof/>
            <w:webHidden/>
          </w:rPr>
          <w:fldChar w:fldCharType="end"/>
        </w:r>
      </w:hyperlink>
    </w:p>
    <w:p w14:paraId="391A8F42" w14:textId="3C2502AA" w:rsidR="0095373E" w:rsidRDefault="0095373E">
      <w:pPr>
        <w:pStyle w:val="TOC3"/>
        <w:tabs>
          <w:tab w:val="right" w:leader="dot" w:pos="9402"/>
        </w:tabs>
        <w:rPr>
          <w:noProof/>
        </w:rPr>
      </w:pPr>
      <w:hyperlink w:anchor="_Toc239087924" w:history="1">
        <w:r w:rsidRPr="00852300">
          <w:rPr>
            <w:rStyle w:val="Hyperlink"/>
            <w:noProof/>
          </w:rPr>
          <w:t>2.1 Inputs</w:t>
        </w:r>
        <w:r>
          <w:rPr>
            <w:noProof/>
            <w:webHidden/>
          </w:rPr>
          <w:tab/>
        </w:r>
        <w:r>
          <w:rPr>
            <w:noProof/>
            <w:webHidden/>
          </w:rPr>
          <w:fldChar w:fldCharType="begin"/>
        </w:r>
        <w:r>
          <w:rPr>
            <w:noProof/>
            <w:webHidden/>
          </w:rPr>
          <w:instrText xml:space="preserve"> PAGEREF _Toc239087924 \h </w:instrText>
        </w:r>
        <w:r>
          <w:rPr>
            <w:noProof/>
            <w:webHidden/>
          </w:rPr>
        </w:r>
        <w:r>
          <w:rPr>
            <w:noProof/>
            <w:webHidden/>
          </w:rPr>
          <w:fldChar w:fldCharType="separate"/>
        </w:r>
        <w:r>
          <w:rPr>
            <w:noProof/>
            <w:webHidden/>
          </w:rPr>
          <w:t>3</w:t>
        </w:r>
        <w:r>
          <w:rPr>
            <w:noProof/>
            <w:webHidden/>
          </w:rPr>
          <w:fldChar w:fldCharType="end"/>
        </w:r>
      </w:hyperlink>
    </w:p>
    <w:p w14:paraId="4AF6B490" w14:textId="2F9A52E5" w:rsidR="0095373E" w:rsidRDefault="0095373E">
      <w:pPr>
        <w:pStyle w:val="TOC3"/>
        <w:tabs>
          <w:tab w:val="right" w:leader="dot" w:pos="9402"/>
        </w:tabs>
        <w:rPr>
          <w:noProof/>
        </w:rPr>
      </w:pPr>
      <w:hyperlink w:anchor="_Toc239087925" w:history="1">
        <w:r w:rsidRPr="00852300">
          <w:rPr>
            <w:rStyle w:val="Hyperlink"/>
            <w:noProof/>
          </w:rPr>
          <w:t>2.2 Requirements the design must meet</w:t>
        </w:r>
        <w:r>
          <w:rPr>
            <w:noProof/>
            <w:webHidden/>
          </w:rPr>
          <w:tab/>
        </w:r>
        <w:r>
          <w:rPr>
            <w:noProof/>
            <w:webHidden/>
          </w:rPr>
          <w:fldChar w:fldCharType="begin"/>
        </w:r>
        <w:r>
          <w:rPr>
            <w:noProof/>
            <w:webHidden/>
          </w:rPr>
          <w:instrText xml:space="preserve"> PAGEREF _Toc239087925 \h </w:instrText>
        </w:r>
        <w:r>
          <w:rPr>
            <w:noProof/>
            <w:webHidden/>
          </w:rPr>
        </w:r>
        <w:r>
          <w:rPr>
            <w:noProof/>
            <w:webHidden/>
          </w:rPr>
          <w:fldChar w:fldCharType="separate"/>
        </w:r>
        <w:r>
          <w:rPr>
            <w:noProof/>
            <w:webHidden/>
          </w:rPr>
          <w:t>3</w:t>
        </w:r>
        <w:r>
          <w:rPr>
            <w:noProof/>
            <w:webHidden/>
          </w:rPr>
          <w:fldChar w:fldCharType="end"/>
        </w:r>
      </w:hyperlink>
    </w:p>
    <w:p w14:paraId="7579CD21" w14:textId="78F37DD1" w:rsidR="0095373E" w:rsidRDefault="0095373E">
      <w:pPr>
        <w:pStyle w:val="TOC1"/>
        <w:tabs>
          <w:tab w:val="right" w:leader="dot" w:pos="9402"/>
        </w:tabs>
        <w:rPr>
          <w:noProof/>
        </w:rPr>
      </w:pPr>
      <w:hyperlink w:anchor="_Toc239087926" w:history="1">
        <w:r w:rsidRPr="00852300">
          <w:rPr>
            <w:rStyle w:val="Hyperlink"/>
            <w:noProof/>
          </w:rPr>
          <w:t>3. Review of the Existing Architecture</w:t>
        </w:r>
        <w:r>
          <w:rPr>
            <w:noProof/>
            <w:webHidden/>
          </w:rPr>
          <w:tab/>
        </w:r>
        <w:r>
          <w:rPr>
            <w:noProof/>
            <w:webHidden/>
          </w:rPr>
          <w:fldChar w:fldCharType="begin"/>
        </w:r>
        <w:r>
          <w:rPr>
            <w:noProof/>
            <w:webHidden/>
          </w:rPr>
          <w:instrText xml:space="preserve"> PAGEREF _Toc239087926 \h </w:instrText>
        </w:r>
        <w:r>
          <w:rPr>
            <w:noProof/>
            <w:webHidden/>
          </w:rPr>
        </w:r>
        <w:r>
          <w:rPr>
            <w:noProof/>
            <w:webHidden/>
          </w:rPr>
          <w:fldChar w:fldCharType="separate"/>
        </w:r>
        <w:r>
          <w:rPr>
            <w:noProof/>
            <w:webHidden/>
          </w:rPr>
          <w:t>4</w:t>
        </w:r>
        <w:r>
          <w:rPr>
            <w:noProof/>
            <w:webHidden/>
          </w:rPr>
          <w:fldChar w:fldCharType="end"/>
        </w:r>
      </w:hyperlink>
    </w:p>
    <w:p w14:paraId="5CBF5C81" w14:textId="092D1100" w:rsidR="0095373E" w:rsidRDefault="0095373E">
      <w:pPr>
        <w:pStyle w:val="TOC3"/>
        <w:tabs>
          <w:tab w:val="right" w:leader="dot" w:pos="9402"/>
        </w:tabs>
        <w:rPr>
          <w:noProof/>
        </w:rPr>
      </w:pPr>
      <w:hyperlink w:anchor="_Toc239087927" w:history="1">
        <w:r w:rsidRPr="00852300">
          <w:rPr>
            <w:rStyle w:val="Hyperlink"/>
            <w:noProof/>
          </w:rPr>
          <w:t>3.1 Single points of failure</w:t>
        </w:r>
        <w:r>
          <w:rPr>
            <w:noProof/>
            <w:webHidden/>
          </w:rPr>
          <w:tab/>
        </w:r>
        <w:r>
          <w:rPr>
            <w:noProof/>
            <w:webHidden/>
          </w:rPr>
          <w:fldChar w:fldCharType="begin"/>
        </w:r>
        <w:r>
          <w:rPr>
            <w:noProof/>
            <w:webHidden/>
          </w:rPr>
          <w:instrText xml:space="preserve"> PAGEREF _Toc239087927 \h </w:instrText>
        </w:r>
        <w:r>
          <w:rPr>
            <w:noProof/>
            <w:webHidden/>
          </w:rPr>
        </w:r>
        <w:r>
          <w:rPr>
            <w:noProof/>
            <w:webHidden/>
          </w:rPr>
          <w:fldChar w:fldCharType="separate"/>
        </w:r>
        <w:r>
          <w:rPr>
            <w:noProof/>
            <w:webHidden/>
          </w:rPr>
          <w:t>4</w:t>
        </w:r>
        <w:r>
          <w:rPr>
            <w:noProof/>
            <w:webHidden/>
          </w:rPr>
          <w:fldChar w:fldCharType="end"/>
        </w:r>
      </w:hyperlink>
    </w:p>
    <w:p w14:paraId="344CA1E5" w14:textId="7C00C5AF" w:rsidR="0095373E" w:rsidRDefault="0095373E">
      <w:pPr>
        <w:pStyle w:val="TOC3"/>
        <w:tabs>
          <w:tab w:val="right" w:leader="dot" w:pos="9402"/>
        </w:tabs>
        <w:rPr>
          <w:noProof/>
        </w:rPr>
      </w:pPr>
      <w:hyperlink w:anchor="_Toc239087928" w:history="1">
        <w:r w:rsidRPr="00852300">
          <w:rPr>
            <w:rStyle w:val="Hyperlink"/>
            <w:noProof/>
          </w:rPr>
          <w:t>3.2 Current state against the four concerns and compliance</w:t>
        </w:r>
        <w:r>
          <w:rPr>
            <w:noProof/>
            <w:webHidden/>
          </w:rPr>
          <w:tab/>
        </w:r>
        <w:r>
          <w:rPr>
            <w:noProof/>
            <w:webHidden/>
          </w:rPr>
          <w:fldChar w:fldCharType="begin"/>
        </w:r>
        <w:r>
          <w:rPr>
            <w:noProof/>
            <w:webHidden/>
          </w:rPr>
          <w:instrText xml:space="preserve"> PAGEREF _Toc239087928 \h </w:instrText>
        </w:r>
        <w:r>
          <w:rPr>
            <w:noProof/>
            <w:webHidden/>
          </w:rPr>
        </w:r>
        <w:r>
          <w:rPr>
            <w:noProof/>
            <w:webHidden/>
          </w:rPr>
          <w:fldChar w:fldCharType="separate"/>
        </w:r>
        <w:r>
          <w:rPr>
            <w:noProof/>
            <w:webHidden/>
          </w:rPr>
          <w:t>4</w:t>
        </w:r>
        <w:r>
          <w:rPr>
            <w:noProof/>
            <w:webHidden/>
          </w:rPr>
          <w:fldChar w:fldCharType="end"/>
        </w:r>
      </w:hyperlink>
    </w:p>
    <w:p w14:paraId="7AEBB0A5" w14:textId="34A11DD1" w:rsidR="0095373E" w:rsidRDefault="0095373E">
      <w:pPr>
        <w:pStyle w:val="TOC3"/>
        <w:tabs>
          <w:tab w:val="right" w:leader="dot" w:pos="9402"/>
        </w:tabs>
        <w:rPr>
          <w:noProof/>
        </w:rPr>
      </w:pPr>
      <w:hyperlink w:anchor="_Toc239087929" w:history="1">
        <w:r w:rsidRPr="00852300">
          <w:rPr>
            <w:rStyle w:val="Hyperlink"/>
            <w:noProof/>
          </w:rPr>
          <w:t>3.3 Goals and metrics</w:t>
        </w:r>
        <w:r>
          <w:rPr>
            <w:noProof/>
            <w:webHidden/>
          </w:rPr>
          <w:tab/>
        </w:r>
        <w:r>
          <w:rPr>
            <w:noProof/>
            <w:webHidden/>
          </w:rPr>
          <w:fldChar w:fldCharType="begin"/>
        </w:r>
        <w:r>
          <w:rPr>
            <w:noProof/>
            <w:webHidden/>
          </w:rPr>
          <w:instrText xml:space="preserve"> PAGEREF _Toc239087929 \h </w:instrText>
        </w:r>
        <w:r>
          <w:rPr>
            <w:noProof/>
            <w:webHidden/>
          </w:rPr>
        </w:r>
        <w:r>
          <w:rPr>
            <w:noProof/>
            <w:webHidden/>
          </w:rPr>
          <w:fldChar w:fldCharType="separate"/>
        </w:r>
        <w:r>
          <w:rPr>
            <w:noProof/>
            <w:webHidden/>
          </w:rPr>
          <w:t>4</w:t>
        </w:r>
        <w:r>
          <w:rPr>
            <w:noProof/>
            <w:webHidden/>
          </w:rPr>
          <w:fldChar w:fldCharType="end"/>
        </w:r>
      </w:hyperlink>
    </w:p>
    <w:p w14:paraId="3EE49DB5" w14:textId="71C56642" w:rsidR="0095373E" w:rsidRDefault="0095373E">
      <w:pPr>
        <w:pStyle w:val="TOC3"/>
        <w:tabs>
          <w:tab w:val="right" w:leader="dot" w:pos="9402"/>
        </w:tabs>
        <w:rPr>
          <w:noProof/>
        </w:rPr>
      </w:pPr>
      <w:hyperlink w:anchor="_Toc239087930" w:history="1">
        <w:r w:rsidRPr="00852300">
          <w:rPr>
            <w:rStyle w:val="Hyperlink"/>
            <w:noProof/>
          </w:rPr>
          <w:t>3.4 Review findings summary</w:t>
        </w:r>
        <w:r>
          <w:rPr>
            <w:noProof/>
            <w:webHidden/>
          </w:rPr>
          <w:tab/>
        </w:r>
        <w:r>
          <w:rPr>
            <w:noProof/>
            <w:webHidden/>
          </w:rPr>
          <w:fldChar w:fldCharType="begin"/>
        </w:r>
        <w:r>
          <w:rPr>
            <w:noProof/>
            <w:webHidden/>
          </w:rPr>
          <w:instrText xml:space="preserve"> PAGEREF _Toc239087930 \h </w:instrText>
        </w:r>
        <w:r>
          <w:rPr>
            <w:noProof/>
            <w:webHidden/>
          </w:rPr>
        </w:r>
        <w:r>
          <w:rPr>
            <w:noProof/>
            <w:webHidden/>
          </w:rPr>
          <w:fldChar w:fldCharType="separate"/>
        </w:r>
        <w:r>
          <w:rPr>
            <w:noProof/>
            <w:webHidden/>
          </w:rPr>
          <w:t>5</w:t>
        </w:r>
        <w:r>
          <w:rPr>
            <w:noProof/>
            <w:webHidden/>
          </w:rPr>
          <w:fldChar w:fldCharType="end"/>
        </w:r>
      </w:hyperlink>
    </w:p>
    <w:p w14:paraId="6382F4A8" w14:textId="01AA4A58" w:rsidR="0095373E" w:rsidRDefault="0095373E">
      <w:pPr>
        <w:pStyle w:val="TOC1"/>
        <w:tabs>
          <w:tab w:val="right" w:leader="dot" w:pos="9402"/>
        </w:tabs>
        <w:rPr>
          <w:noProof/>
        </w:rPr>
      </w:pPr>
      <w:hyperlink w:anchor="_Toc239087931" w:history="1">
        <w:r w:rsidRPr="00852300">
          <w:rPr>
            <w:rStyle w:val="Hyperlink"/>
            <w:noProof/>
          </w:rPr>
          <w:t>4. Architecture Design</w:t>
        </w:r>
        <w:r>
          <w:rPr>
            <w:noProof/>
            <w:webHidden/>
          </w:rPr>
          <w:tab/>
        </w:r>
        <w:r>
          <w:rPr>
            <w:noProof/>
            <w:webHidden/>
          </w:rPr>
          <w:fldChar w:fldCharType="begin"/>
        </w:r>
        <w:r>
          <w:rPr>
            <w:noProof/>
            <w:webHidden/>
          </w:rPr>
          <w:instrText xml:space="preserve"> PAGEREF _Toc239087931 \h </w:instrText>
        </w:r>
        <w:r>
          <w:rPr>
            <w:noProof/>
            <w:webHidden/>
          </w:rPr>
        </w:r>
        <w:r>
          <w:rPr>
            <w:noProof/>
            <w:webHidden/>
          </w:rPr>
          <w:fldChar w:fldCharType="separate"/>
        </w:r>
        <w:r>
          <w:rPr>
            <w:noProof/>
            <w:webHidden/>
          </w:rPr>
          <w:t>5</w:t>
        </w:r>
        <w:r>
          <w:rPr>
            <w:noProof/>
            <w:webHidden/>
          </w:rPr>
          <w:fldChar w:fldCharType="end"/>
        </w:r>
      </w:hyperlink>
    </w:p>
    <w:p w14:paraId="31F0AAF2" w14:textId="0A0BC6E4" w:rsidR="0095373E" w:rsidRDefault="0095373E">
      <w:pPr>
        <w:pStyle w:val="TOC3"/>
        <w:tabs>
          <w:tab w:val="right" w:leader="dot" w:pos="9402"/>
        </w:tabs>
        <w:rPr>
          <w:noProof/>
        </w:rPr>
      </w:pPr>
      <w:hyperlink w:anchor="_Toc239087932" w:history="1">
        <w:r w:rsidRPr="00852300">
          <w:rPr>
            <w:rStyle w:val="Hyperlink"/>
            <w:noProof/>
          </w:rPr>
          <w:t>4.1 Assumptions and constraints</w:t>
        </w:r>
        <w:r>
          <w:rPr>
            <w:noProof/>
            <w:webHidden/>
          </w:rPr>
          <w:tab/>
        </w:r>
        <w:r>
          <w:rPr>
            <w:noProof/>
            <w:webHidden/>
          </w:rPr>
          <w:fldChar w:fldCharType="begin"/>
        </w:r>
        <w:r>
          <w:rPr>
            <w:noProof/>
            <w:webHidden/>
          </w:rPr>
          <w:instrText xml:space="preserve"> PAGEREF _Toc239087932 \h </w:instrText>
        </w:r>
        <w:r>
          <w:rPr>
            <w:noProof/>
            <w:webHidden/>
          </w:rPr>
        </w:r>
        <w:r>
          <w:rPr>
            <w:noProof/>
            <w:webHidden/>
          </w:rPr>
          <w:fldChar w:fldCharType="separate"/>
        </w:r>
        <w:r>
          <w:rPr>
            <w:noProof/>
            <w:webHidden/>
          </w:rPr>
          <w:t>5</w:t>
        </w:r>
        <w:r>
          <w:rPr>
            <w:noProof/>
            <w:webHidden/>
          </w:rPr>
          <w:fldChar w:fldCharType="end"/>
        </w:r>
      </w:hyperlink>
    </w:p>
    <w:p w14:paraId="78DADE8D" w14:textId="3E7F9E02" w:rsidR="0095373E" w:rsidRDefault="0095373E">
      <w:pPr>
        <w:pStyle w:val="TOC3"/>
        <w:tabs>
          <w:tab w:val="right" w:leader="dot" w:pos="9402"/>
        </w:tabs>
        <w:rPr>
          <w:noProof/>
        </w:rPr>
      </w:pPr>
      <w:hyperlink w:anchor="_Toc239087933" w:history="1">
        <w:r w:rsidRPr="00852300">
          <w:rPr>
            <w:rStyle w:val="Hyperlink"/>
            <w:noProof/>
          </w:rPr>
          <w:t>4.2 Accounts and regions</w:t>
        </w:r>
        <w:r>
          <w:rPr>
            <w:noProof/>
            <w:webHidden/>
          </w:rPr>
          <w:tab/>
        </w:r>
        <w:r>
          <w:rPr>
            <w:noProof/>
            <w:webHidden/>
          </w:rPr>
          <w:fldChar w:fldCharType="begin"/>
        </w:r>
        <w:r>
          <w:rPr>
            <w:noProof/>
            <w:webHidden/>
          </w:rPr>
          <w:instrText xml:space="preserve"> PAGEREF _Toc239087933 \h </w:instrText>
        </w:r>
        <w:r>
          <w:rPr>
            <w:noProof/>
            <w:webHidden/>
          </w:rPr>
        </w:r>
        <w:r>
          <w:rPr>
            <w:noProof/>
            <w:webHidden/>
          </w:rPr>
          <w:fldChar w:fldCharType="separate"/>
        </w:r>
        <w:r>
          <w:rPr>
            <w:noProof/>
            <w:webHidden/>
          </w:rPr>
          <w:t>5</w:t>
        </w:r>
        <w:r>
          <w:rPr>
            <w:noProof/>
            <w:webHidden/>
          </w:rPr>
          <w:fldChar w:fldCharType="end"/>
        </w:r>
      </w:hyperlink>
    </w:p>
    <w:p w14:paraId="7F98C2DA" w14:textId="0E553497" w:rsidR="0095373E" w:rsidRDefault="0095373E">
      <w:pPr>
        <w:pStyle w:val="TOC3"/>
        <w:tabs>
          <w:tab w:val="right" w:leader="dot" w:pos="9402"/>
        </w:tabs>
        <w:rPr>
          <w:noProof/>
        </w:rPr>
      </w:pPr>
      <w:hyperlink w:anchor="_Toc239087934" w:history="1">
        <w:r w:rsidRPr="00852300">
          <w:rPr>
            <w:rStyle w:val="Hyperlink"/>
            <w:noProof/>
          </w:rPr>
          <w:t>4.3 Design approach — four components</w:t>
        </w:r>
        <w:r>
          <w:rPr>
            <w:noProof/>
            <w:webHidden/>
          </w:rPr>
          <w:tab/>
        </w:r>
        <w:r>
          <w:rPr>
            <w:noProof/>
            <w:webHidden/>
          </w:rPr>
          <w:fldChar w:fldCharType="begin"/>
        </w:r>
        <w:r>
          <w:rPr>
            <w:noProof/>
            <w:webHidden/>
          </w:rPr>
          <w:instrText xml:space="preserve"> PAGEREF _Toc239087934 \h </w:instrText>
        </w:r>
        <w:r>
          <w:rPr>
            <w:noProof/>
            <w:webHidden/>
          </w:rPr>
        </w:r>
        <w:r>
          <w:rPr>
            <w:noProof/>
            <w:webHidden/>
          </w:rPr>
          <w:fldChar w:fldCharType="separate"/>
        </w:r>
        <w:r>
          <w:rPr>
            <w:noProof/>
            <w:webHidden/>
          </w:rPr>
          <w:t>5</w:t>
        </w:r>
        <w:r>
          <w:rPr>
            <w:noProof/>
            <w:webHidden/>
          </w:rPr>
          <w:fldChar w:fldCharType="end"/>
        </w:r>
      </w:hyperlink>
    </w:p>
    <w:p w14:paraId="22781A29" w14:textId="2C20AA7D" w:rsidR="0095373E" w:rsidRDefault="0095373E">
      <w:pPr>
        <w:pStyle w:val="TOC3"/>
        <w:tabs>
          <w:tab w:val="right" w:leader="dot" w:pos="9402"/>
        </w:tabs>
        <w:rPr>
          <w:noProof/>
        </w:rPr>
      </w:pPr>
      <w:hyperlink w:anchor="_Toc239087935" w:history="1">
        <w:r w:rsidRPr="00852300">
          <w:rPr>
            <w:rStyle w:val="Hyperlink"/>
            <w:noProof/>
          </w:rPr>
          <w:t>4.4 Component 1 — Network (VPC)</w:t>
        </w:r>
        <w:r>
          <w:rPr>
            <w:noProof/>
            <w:webHidden/>
          </w:rPr>
          <w:tab/>
        </w:r>
        <w:r>
          <w:rPr>
            <w:noProof/>
            <w:webHidden/>
          </w:rPr>
          <w:fldChar w:fldCharType="begin"/>
        </w:r>
        <w:r>
          <w:rPr>
            <w:noProof/>
            <w:webHidden/>
          </w:rPr>
          <w:instrText xml:space="preserve"> PAGEREF _Toc239087935 \h </w:instrText>
        </w:r>
        <w:r>
          <w:rPr>
            <w:noProof/>
            <w:webHidden/>
          </w:rPr>
        </w:r>
        <w:r>
          <w:rPr>
            <w:noProof/>
            <w:webHidden/>
          </w:rPr>
          <w:fldChar w:fldCharType="separate"/>
        </w:r>
        <w:r>
          <w:rPr>
            <w:noProof/>
            <w:webHidden/>
          </w:rPr>
          <w:t>5</w:t>
        </w:r>
        <w:r>
          <w:rPr>
            <w:noProof/>
            <w:webHidden/>
          </w:rPr>
          <w:fldChar w:fldCharType="end"/>
        </w:r>
      </w:hyperlink>
    </w:p>
    <w:p w14:paraId="74905F33" w14:textId="3CFD9922" w:rsidR="0095373E" w:rsidRDefault="0095373E">
      <w:pPr>
        <w:pStyle w:val="TOC3"/>
        <w:tabs>
          <w:tab w:val="right" w:leader="dot" w:pos="9402"/>
        </w:tabs>
        <w:rPr>
          <w:noProof/>
        </w:rPr>
      </w:pPr>
      <w:hyperlink w:anchor="_Toc239087936" w:history="1">
        <w:r w:rsidRPr="00852300">
          <w:rPr>
            <w:rStyle w:val="Hyperlink"/>
            <w:noProof/>
          </w:rPr>
          <w:t>4.5 Component 2 — Compute (EC2 application tier)</w:t>
        </w:r>
        <w:r>
          <w:rPr>
            <w:noProof/>
            <w:webHidden/>
          </w:rPr>
          <w:tab/>
        </w:r>
        <w:r>
          <w:rPr>
            <w:noProof/>
            <w:webHidden/>
          </w:rPr>
          <w:fldChar w:fldCharType="begin"/>
        </w:r>
        <w:r>
          <w:rPr>
            <w:noProof/>
            <w:webHidden/>
          </w:rPr>
          <w:instrText xml:space="preserve"> PAGEREF _Toc239087936 \h </w:instrText>
        </w:r>
        <w:r>
          <w:rPr>
            <w:noProof/>
            <w:webHidden/>
          </w:rPr>
        </w:r>
        <w:r>
          <w:rPr>
            <w:noProof/>
            <w:webHidden/>
          </w:rPr>
          <w:fldChar w:fldCharType="separate"/>
        </w:r>
        <w:r>
          <w:rPr>
            <w:noProof/>
            <w:webHidden/>
          </w:rPr>
          <w:t>6</w:t>
        </w:r>
        <w:r>
          <w:rPr>
            <w:noProof/>
            <w:webHidden/>
          </w:rPr>
          <w:fldChar w:fldCharType="end"/>
        </w:r>
      </w:hyperlink>
    </w:p>
    <w:p w14:paraId="61A10C3B" w14:textId="5C528E98" w:rsidR="0095373E" w:rsidRDefault="0095373E">
      <w:pPr>
        <w:pStyle w:val="TOC3"/>
        <w:tabs>
          <w:tab w:val="right" w:leader="dot" w:pos="9402"/>
        </w:tabs>
        <w:rPr>
          <w:noProof/>
        </w:rPr>
      </w:pPr>
      <w:hyperlink w:anchor="_Toc239087937" w:history="1">
        <w:r w:rsidRPr="00852300">
          <w:rPr>
            <w:rStyle w:val="Hyperlink"/>
            <w:noProof/>
          </w:rPr>
          <w:t>4.6 Component 3 — Database (RDS for PostgreSQL)</w:t>
        </w:r>
        <w:r>
          <w:rPr>
            <w:noProof/>
            <w:webHidden/>
          </w:rPr>
          <w:tab/>
        </w:r>
        <w:r>
          <w:rPr>
            <w:noProof/>
            <w:webHidden/>
          </w:rPr>
          <w:fldChar w:fldCharType="begin"/>
        </w:r>
        <w:r>
          <w:rPr>
            <w:noProof/>
            <w:webHidden/>
          </w:rPr>
          <w:instrText xml:space="preserve"> PAGEREF _Toc239087937 \h </w:instrText>
        </w:r>
        <w:r>
          <w:rPr>
            <w:noProof/>
            <w:webHidden/>
          </w:rPr>
        </w:r>
        <w:r>
          <w:rPr>
            <w:noProof/>
            <w:webHidden/>
          </w:rPr>
          <w:fldChar w:fldCharType="separate"/>
        </w:r>
        <w:r>
          <w:rPr>
            <w:noProof/>
            <w:webHidden/>
          </w:rPr>
          <w:t>6</w:t>
        </w:r>
        <w:r>
          <w:rPr>
            <w:noProof/>
            <w:webHidden/>
          </w:rPr>
          <w:fldChar w:fldCharType="end"/>
        </w:r>
      </w:hyperlink>
    </w:p>
    <w:p w14:paraId="7A5F1211" w14:textId="2681DE9A" w:rsidR="0095373E" w:rsidRDefault="0095373E">
      <w:pPr>
        <w:pStyle w:val="TOC3"/>
        <w:tabs>
          <w:tab w:val="right" w:leader="dot" w:pos="9402"/>
        </w:tabs>
        <w:rPr>
          <w:noProof/>
        </w:rPr>
      </w:pPr>
      <w:hyperlink w:anchor="_Toc239087938" w:history="1">
        <w:r w:rsidRPr="00852300">
          <w:rPr>
            <w:rStyle w:val="Hyperlink"/>
            <w:noProof/>
          </w:rPr>
          <w:t>4.7 Component 4 — Storage (S3 + EBS) and the India residency slice</w:t>
        </w:r>
        <w:r>
          <w:rPr>
            <w:noProof/>
            <w:webHidden/>
          </w:rPr>
          <w:tab/>
        </w:r>
        <w:r>
          <w:rPr>
            <w:noProof/>
            <w:webHidden/>
          </w:rPr>
          <w:fldChar w:fldCharType="begin"/>
        </w:r>
        <w:r>
          <w:rPr>
            <w:noProof/>
            <w:webHidden/>
          </w:rPr>
          <w:instrText xml:space="preserve"> PAGEREF _Toc239087938 \h </w:instrText>
        </w:r>
        <w:r>
          <w:rPr>
            <w:noProof/>
            <w:webHidden/>
          </w:rPr>
        </w:r>
        <w:r>
          <w:rPr>
            <w:noProof/>
            <w:webHidden/>
          </w:rPr>
          <w:fldChar w:fldCharType="separate"/>
        </w:r>
        <w:r>
          <w:rPr>
            <w:noProof/>
            <w:webHidden/>
          </w:rPr>
          <w:t>6</w:t>
        </w:r>
        <w:r>
          <w:rPr>
            <w:noProof/>
            <w:webHidden/>
          </w:rPr>
          <w:fldChar w:fldCharType="end"/>
        </w:r>
      </w:hyperlink>
    </w:p>
    <w:p w14:paraId="2C44FFD4" w14:textId="06864E45" w:rsidR="0095373E" w:rsidRDefault="0095373E">
      <w:pPr>
        <w:pStyle w:val="TOC3"/>
        <w:tabs>
          <w:tab w:val="right" w:leader="dot" w:pos="9402"/>
        </w:tabs>
        <w:rPr>
          <w:noProof/>
        </w:rPr>
      </w:pPr>
      <w:hyperlink w:anchor="_Toc239087939" w:history="1">
        <w:r w:rsidRPr="00852300">
          <w:rPr>
            <w:rStyle w:val="Hyperlink"/>
            <w:noProof/>
          </w:rPr>
          <w:t>4.8 Monitoring and operability</w:t>
        </w:r>
        <w:r>
          <w:rPr>
            <w:noProof/>
            <w:webHidden/>
          </w:rPr>
          <w:tab/>
        </w:r>
        <w:r>
          <w:rPr>
            <w:noProof/>
            <w:webHidden/>
          </w:rPr>
          <w:fldChar w:fldCharType="begin"/>
        </w:r>
        <w:r>
          <w:rPr>
            <w:noProof/>
            <w:webHidden/>
          </w:rPr>
          <w:instrText xml:space="preserve"> PAGEREF _Toc239087939 \h </w:instrText>
        </w:r>
        <w:r>
          <w:rPr>
            <w:noProof/>
            <w:webHidden/>
          </w:rPr>
        </w:r>
        <w:r>
          <w:rPr>
            <w:noProof/>
            <w:webHidden/>
          </w:rPr>
          <w:fldChar w:fldCharType="separate"/>
        </w:r>
        <w:r>
          <w:rPr>
            <w:noProof/>
            <w:webHidden/>
          </w:rPr>
          <w:t>7</w:t>
        </w:r>
        <w:r>
          <w:rPr>
            <w:noProof/>
            <w:webHidden/>
          </w:rPr>
          <w:fldChar w:fldCharType="end"/>
        </w:r>
      </w:hyperlink>
    </w:p>
    <w:p w14:paraId="6E171FD6" w14:textId="58DCF0F5" w:rsidR="0095373E" w:rsidRDefault="0095373E">
      <w:pPr>
        <w:pStyle w:val="TOC3"/>
        <w:tabs>
          <w:tab w:val="right" w:leader="dot" w:pos="9402"/>
        </w:tabs>
        <w:rPr>
          <w:noProof/>
        </w:rPr>
      </w:pPr>
      <w:hyperlink w:anchor="_Toc239087940" w:history="1">
        <w:r w:rsidRPr="00852300">
          <w:rPr>
            <w:rStyle w:val="Hyperlink"/>
            <w:noProof/>
          </w:rPr>
          <w:t>4.9 Provisioning — infrastructure as code</w:t>
        </w:r>
        <w:r>
          <w:rPr>
            <w:noProof/>
            <w:webHidden/>
          </w:rPr>
          <w:tab/>
        </w:r>
        <w:r>
          <w:rPr>
            <w:noProof/>
            <w:webHidden/>
          </w:rPr>
          <w:fldChar w:fldCharType="begin"/>
        </w:r>
        <w:r>
          <w:rPr>
            <w:noProof/>
            <w:webHidden/>
          </w:rPr>
          <w:instrText xml:space="preserve"> PAGEREF _Toc239087940 \h </w:instrText>
        </w:r>
        <w:r>
          <w:rPr>
            <w:noProof/>
            <w:webHidden/>
          </w:rPr>
        </w:r>
        <w:r>
          <w:rPr>
            <w:noProof/>
            <w:webHidden/>
          </w:rPr>
          <w:fldChar w:fldCharType="separate"/>
        </w:r>
        <w:r>
          <w:rPr>
            <w:noProof/>
            <w:webHidden/>
          </w:rPr>
          <w:t>7</w:t>
        </w:r>
        <w:r>
          <w:rPr>
            <w:noProof/>
            <w:webHidden/>
          </w:rPr>
          <w:fldChar w:fldCharType="end"/>
        </w:r>
      </w:hyperlink>
    </w:p>
    <w:p w14:paraId="082D3AF3" w14:textId="4C591791" w:rsidR="0095373E" w:rsidRDefault="0095373E">
      <w:pPr>
        <w:pStyle w:val="TOC3"/>
        <w:tabs>
          <w:tab w:val="right" w:leader="dot" w:pos="9402"/>
        </w:tabs>
        <w:rPr>
          <w:noProof/>
        </w:rPr>
      </w:pPr>
      <w:hyperlink w:anchor="_Toc239087941" w:history="1">
        <w:r w:rsidRPr="00852300">
          <w:rPr>
            <w:rStyle w:val="Hyperlink"/>
            <w:noProof/>
          </w:rPr>
          <w:t>4.10 Goals and metrics — designed state</w:t>
        </w:r>
        <w:r>
          <w:rPr>
            <w:noProof/>
            <w:webHidden/>
          </w:rPr>
          <w:tab/>
        </w:r>
        <w:r>
          <w:rPr>
            <w:noProof/>
            <w:webHidden/>
          </w:rPr>
          <w:fldChar w:fldCharType="begin"/>
        </w:r>
        <w:r>
          <w:rPr>
            <w:noProof/>
            <w:webHidden/>
          </w:rPr>
          <w:instrText xml:space="preserve"> PAGEREF _Toc239087941 \h </w:instrText>
        </w:r>
        <w:r>
          <w:rPr>
            <w:noProof/>
            <w:webHidden/>
          </w:rPr>
        </w:r>
        <w:r>
          <w:rPr>
            <w:noProof/>
            <w:webHidden/>
          </w:rPr>
          <w:fldChar w:fldCharType="separate"/>
        </w:r>
        <w:r>
          <w:rPr>
            <w:noProof/>
            <w:webHidden/>
          </w:rPr>
          <w:t>7</w:t>
        </w:r>
        <w:r>
          <w:rPr>
            <w:noProof/>
            <w:webHidden/>
          </w:rPr>
          <w:fldChar w:fldCharType="end"/>
        </w:r>
      </w:hyperlink>
    </w:p>
    <w:p w14:paraId="4A3B2676" w14:textId="7CE94657" w:rsidR="0095373E" w:rsidRDefault="0095373E">
      <w:pPr>
        <w:pStyle w:val="TOC3"/>
        <w:tabs>
          <w:tab w:val="right" w:leader="dot" w:pos="9402"/>
        </w:tabs>
        <w:rPr>
          <w:noProof/>
        </w:rPr>
      </w:pPr>
      <w:hyperlink w:anchor="_Toc239087942" w:history="1">
        <w:r w:rsidRPr="00852300">
          <w:rPr>
            <w:rStyle w:val="Hyperlink"/>
            <w:noProof/>
          </w:rPr>
          <w:t>4.11 Single points of failure removed</w:t>
        </w:r>
        <w:r>
          <w:rPr>
            <w:noProof/>
            <w:webHidden/>
          </w:rPr>
          <w:tab/>
        </w:r>
        <w:r>
          <w:rPr>
            <w:noProof/>
            <w:webHidden/>
          </w:rPr>
          <w:fldChar w:fldCharType="begin"/>
        </w:r>
        <w:r>
          <w:rPr>
            <w:noProof/>
            <w:webHidden/>
          </w:rPr>
          <w:instrText xml:space="preserve"> PAGEREF _Toc239087942 \h </w:instrText>
        </w:r>
        <w:r>
          <w:rPr>
            <w:noProof/>
            <w:webHidden/>
          </w:rPr>
        </w:r>
        <w:r>
          <w:rPr>
            <w:noProof/>
            <w:webHidden/>
          </w:rPr>
          <w:fldChar w:fldCharType="separate"/>
        </w:r>
        <w:r>
          <w:rPr>
            <w:noProof/>
            <w:webHidden/>
          </w:rPr>
          <w:t>7</w:t>
        </w:r>
        <w:r>
          <w:rPr>
            <w:noProof/>
            <w:webHidden/>
          </w:rPr>
          <w:fldChar w:fldCharType="end"/>
        </w:r>
      </w:hyperlink>
    </w:p>
    <w:p w14:paraId="5A3F60D2" w14:textId="57E6C545" w:rsidR="0095373E" w:rsidRDefault="0095373E">
      <w:pPr>
        <w:pStyle w:val="TOC1"/>
        <w:tabs>
          <w:tab w:val="right" w:leader="dot" w:pos="9402"/>
        </w:tabs>
        <w:rPr>
          <w:noProof/>
        </w:rPr>
      </w:pPr>
      <w:hyperlink w:anchor="_Toc239087943" w:history="1">
        <w:r w:rsidRPr="00852300">
          <w:rPr>
            <w:rStyle w:val="Hyperlink"/>
            <w:noProof/>
          </w:rPr>
          <w:t>5. Implementation Sequencing</w:t>
        </w:r>
        <w:r>
          <w:rPr>
            <w:noProof/>
            <w:webHidden/>
          </w:rPr>
          <w:tab/>
        </w:r>
        <w:r>
          <w:rPr>
            <w:noProof/>
            <w:webHidden/>
          </w:rPr>
          <w:fldChar w:fldCharType="begin"/>
        </w:r>
        <w:r>
          <w:rPr>
            <w:noProof/>
            <w:webHidden/>
          </w:rPr>
          <w:instrText xml:space="preserve"> PAGEREF _Toc239087943 \h </w:instrText>
        </w:r>
        <w:r>
          <w:rPr>
            <w:noProof/>
            <w:webHidden/>
          </w:rPr>
        </w:r>
        <w:r>
          <w:rPr>
            <w:noProof/>
            <w:webHidden/>
          </w:rPr>
          <w:fldChar w:fldCharType="separate"/>
        </w:r>
        <w:r>
          <w:rPr>
            <w:noProof/>
            <w:webHidden/>
          </w:rPr>
          <w:t>7</w:t>
        </w:r>
        <w:r>
          <w:rPr>
            <w:noProof/>
            <w:webHidden/>
          </w:rPr>
          <w:fldChar w:fldCharType="end"/>
        </w:r>
      </w:hyperlink>
    </w:p>
    <w:p w14:paraId="4C723DF7" w14:textId="460F6868" w:rsidR="0095373E" w:rsidRDefault="0095373E">
      <w:pPr>
        <w:pStyle w:val="TOC1"/>
        <w:tabs>
          <w:tab w:val="right" w:leader="dot" w:pos="9402"/>
        </w:tabs>
        <w:rPr>
          <w:noProof/>
        </w:rPr>
      </w:pPr>
      <w:hyperlink w:anchor="_Toc239087944" w:history="1">
        <w:r w:rsidRPr="00852300">
          <w:rPr>
            <w:rStyle w:val="Hyperlink"/>
            <w:noProof/>
          </w:rPr>
          <w:t>6. Verification Plan</w:t>
        </w:r>
        <w:r>
          <w:rPr>
            <w:noProof/>
            <w:webHidden/>
          </w:rPr>
          <w:tab/>
        </w:r>
        <w:r>
          <w:rPr>
            <w:noProof/>
            <w:webHidden/>
          </w:rPr>
          <w:fldChar w:fldCharType="begin"/>
        </w:r>
        <w:r>
          <w:rPr>
            <w:noProof/>
            <w:webHidden/>
          </w:rPr>
          <w:instrText xml:space="preserve"> PAGEREF _Toc239087944 \h </w:instrText>
        </w:r>
        <w:r>
          <w:rPr>
            <w:noProof/>
            <w:webHidden/>
          </w:rPr>
        </w:r>
        <w:r>
          <w:rPr>
            <w:noProof/>
            <w:webHidden/>
          </w:rPr>
          <w:fldChar w:fldCharType="separate"/>
        </w:r>
        <w:r>
          <w:rPr>
            <w:noProof/>
            <w:webHidden/>
          </w:rPr>
          <w:t>8</w:t>
        </w:r>
        <w:r>
          <w:rPr>
            <w:noProof/>
            <w:webHidden/>
          </w:rPr>
          <w:fldChar w:fldCharType="end"/>
        </w:r>
      </w:hyperlink>
    </w:p>
    <w:p w14:paraId="55C0193A" w14:textId="24CB57D8" w:rsidR="0095373E" w:rsidRDefault="0095373E">
      <w:pPr>
        <w:pStyle w:val="TOC1"/>
        <w:tabs>
          <w:tab w:val="right" w:leader="dot" w:pos="9402"/>
        </w:tabs>
        <w:rPr>
          <w:noProof/>
        </w:rPr>
      </w:pPr>
      <w:hyperlink w:anchor="_Toc239087945" w:history="1">
        <w:r w:rsidRPr="00852300">
          <w:rPr>
            <w:rStyle w:val="Hyperlink"/>
            <w:noProof/>
          </w:rPr>
          <w:t>7. Out of Scope</w:t>
        </w:r>
        <w:r>
          <w:rPr>
            <w:noProof/>
            <w:webHidden/>
          </w:rPr>
          <w:tab/>
        </w:r>
        <w:r>
          <w:rPr>
            <w:noProof/>
            <w:webHidden/>
          </w:rPr>
          <w:fldChar w:fldCharType="begin"/>
        </w:r>
        <w:r>
          <w:rPr>
            <w:noProof/>
            <w:webHidden/>
          </w:rPr>
          <w:instrText xml:space="preserve"> PAGEREF _Toc239087945 \h </w:instrText>
        </w:r>
        <w:r>
          <w:rPr>
            <w:noProof/>
            <w:webHidden/>
          </w:rPr>
        </w:r>
        <w:r>
          <w:rPr>
            <w:noProof/>
            <w:webHidden/>
          </w:rPr>
          <w:fldChar w:fldCharType="separate"/>
        </w:r>
        <w:r>
          <w:rPr>
            <w:noProof/>
            <w:webHidden/>
          </w:rPr>
          <w:t>8</w:t>
        </w:r>
        <w:r>
          <w:rPr>
            <w:noProof/>
            <w:webHidden/>
          </w:rPr>
          <w:fldChar w:fldCharType="end"/>
        </w:r>
      </w:hyperlink>
    </w:p>
    <w:p w14:paraId="4594A082" w14:textId="1973D502" w:rsidR="0095373E" w:rsidRDefault="0095373E">
      <w:pPr>
        <w:pStyle w:val="TOC1"/>
        <w:tabs>
          <w:tab w:val="right" w:leader="dot" w:pos="9402"/>
        </w:tabs>
        <w:rPr>
          <w:noProof/>
        </w:rPr>
      </w:pPr>
      <w:hyperlink w:anchor="_Toc239087946" w:history="1">
        <w:r w:rsidRPr="00852300">
          <w:rPr>
            <w:rStyle w:val="Hyperlink"/>
            <w:noProof/>
          </w:rPr>
          <w:t>8. References</w:t>
        </w:r>
        <w:r>
          <w:rPr>
            <w:noProof/>
            <w:webHidden/>
          </w:rPr>
          <w:tab/>
        </w:r>
        <w:r>
          <w:rPr>
            <w:noProof/>
            <w:webHidden/>
          </w:rPr>
          <w:fldChar w:fldCharType="begin"/>
        </w:r>
        <w:r>
          <w:rPr>
            <w:noProof/>
            <w:webHidden/>
          </w:rPr>
          <w:instrText xml:space="preserve"> PAGEREF _Toc239087946 \h </w:instrText>
        </w:r>
        <w:r>
          <w:rPr>
            <w:noProof/>
            <w:webHidden/>
          </w:rPr>
        </w:r>
        <w:r>
          <w:rPr>
            <w:noProof/>
            <w:webHidden/>
          </w:rPr>
          <w:fldChar w:fldCharType="separate"/>
        </w:r>
        <w:r>
          <w:rPr>
            <w:noProof/>
            <w:webHidden/>
          </w:rPr>
          <w:t>8</w:t>
        </w:r>
        <w:r>
          <w:rPr>
            <w:noProof/>
            <w:webHidden/>
          </w:rPr>
          <w:fldChar w:fldCharType="end"/>
        </w:r>
      </w:hyperlink>
    </w:p>
    <w:p w14:paraId="71DE7E47" w14:textId="496DE923" w:rsidR="0095373E" w:rsidRDefault="0095373E">
      <w:pPr>
        <w:pStyle w:val="TOC1"/>
        <w:tabs>
          <w:tab w:val="right" w:leader="dot" w:pos="9402"/>
        </w:tabs>
        <w:rPr>
          <w:noProof/>
        </w:rPr>
      </w:pPr>
      <w:hyperlink w:anchor="_Toc239087947" w:history="1">
        <w:r w:rsidRPr="00852300">
          <w:rPr>
            <w:rStyle w:val="Hyperlink"/>
            <w:noProof/>
          </w:rPr>
          <w:t>9. Review and Approval</w:t>
        </w:r>
        <w:r>
          <w:rPr>
            <w:noProof/>
            <w:webHidden/>
          </w:rPr>
          <w:tab/>
        </w:r>
        <w:r>
          <w:rPr>
            <w:noProof/>
            <w:webHidden/>
          </w:rPr>
          <w:fldChar w:fldCharType="begin"/>
        </w:r>
        <w:r>
          <w:rPr>
            <w:noProof/>
            <w:webHidden/>
          </w:rPr>
          <w:instrText xml:space="preserve"> PAGEREF _Toc239087947 \h </w:instrText>
        </w:r>
        <w:r>
          <w:rPr>
            <w:noProof/>
            <w:webHidden/>
          </w:rPr>
        </w:r>
        <w:r>
          <w:rPr>
            <w:noProof/>
            <w:webHidden/>
          </w:rPr>
          <w:fldChar w:fldCharType="separate"/>
        </w:r>
        <w:r>
          <w:rPr>
            <w:noProof/>
            <w:webHidden/>
          </w:rPr>
          <w:t>9</w:t>
        </w:r>
        <w:r>
          <w:rPr>
            <w:noProof/>
            <w:webHidden/>
          </w:rPr>
          <w:fldChar w:fldCharType="end"/>
        </w:r>
      </w:hyperlink>
    </w:p>
    <w:p w14:paraId="7F9F6EF0" w14:textId="45928B5E" w:rsidR="0095373E" w:rsidRDefault="0095373E">
      <w:pPr>
        <w:pStyle w:val="TOC1"/>
        <w:tabs>
          <w:tab w:val="right" w:leader="dot" w:pos="9402"/>
        </w:tabs>
        <w:rPr>
          <w:noProof/>
        </w:rPr>
      </w:pPr>
      <w:hyperlink w:anchor="_Toc239087948" w:history="1">
        <w:r w:rsidRPr="00852300">
          <w:rPr>
            <w:rStyle w:val="Hyperlink"/>
            <w:noProof/>
          </w:rPr>
          <w:t>Document control</w:t>
        </w:r>
        <w:r>
          <w:rPr>
            <w:noProof/>
            <w:webHidden/>
          </w:rPr>
          <w:tab/>
        </w:r>
        <w:r>
          <w:rPr>
            <w:noProof/>
            <w:webHidden/>
          </w:rPr>
          <w:fldChar w:fldCharType="begin"/>
        </w:r>
        <w:r>
          <w:rPr>
            <w:noProof/>
            <w:webHidden/>
          </w:rPr>
          <w:instrText xml:space="preserve"> PAGEREF _Toc239087948 \h </w:instrText>
        </w:r>
        <w:r>
          <w:rPr>
            <w:noProof/>
            <w:webHidden/>
          </w:rPr>
        </w:r>
        <w:r>
          <w:rPr>
            <w:noProof/>
            <w:webHidden/>
          </w:rPr>
          <w:fldChar w:fldCharType="separate"/>
        </w:r>
        <w:r>
          <w:rPr>
            <w:noProof/>
            <w:webHidden/>
          </w:rPr>
          <w:t>9</w:t>
        </w:r>
        <w:r>
          <w:rPr>
            <w:noProof/>
            <w:webHidden/>
          </w:rPr>
          <w:fldChar w:fldCharType="end"/>
        </w:r>
      </w:hyperlink>
    </w:p>
    <w:p w14:paraId="61F08AAC" w14:textId="226FE4DA" w:rsidR="00D82E45" w:rsidRDefault="00000000">
      <w:r>
        <w:fldChar w:fldCharType="end"/>
      </w:r>
    </w:p>
    <w:p w14:paraId="6404E40A" w14:textId="77777777" w:rsidR="00D82E45" w:rsidRDefault="00D82E45">
      <w:pPr>
        <w:sectPr w:rsidR="00D82E45">
          <w:headerReference w:type="default" r:id="rId10"/>
          <w:footerReference w:type="default" r:id="rId11"/>
          <w:pgSz w:w="11906" w:h="16838"/>
          <w:pgMar w:top="1474" w:right="1247" w:bottom="1247" w:left="1247" w:header="567" w:footer="567" w:gutter="0"/>
          <w:cols w:space="720"/>
          <w:docGrid w:linePitch="360"/>
        </w:sectPr>
      </w:pPr>
    </w:p>
    <w:p w14:paraId="2AAD41A1" w14:textId="77777777" w:rsidR="00D82E45" w:rsidRDefault="00000000">
      <w:pPr>
        <w:pStyle w:val="Heading1"/>
      </w:pPr>
      <w:bookmarkStart w:id="1" w:name="_Toc239087922"/>
      <w:r>
        <w:lastRenderedPageBreak/>
        <w:t>1. Purpose and Scope</w:t>
      </w:r>
      <w:bookmarkEnd w:id="1"/>
    </w:p>
    <w:p w14:paraId="53BB89D7" w14:textId="77777777" w:rsidR="00D82E45" w:rsidRDefault="00000000">
      <w:r>
        <w:t>This Solution Design sets out the improvements to the cloud infrastructure of the YAT Accounting System (Ledgerline). Following YAT's India-campus partnership, the infrastructure must be confirmed stable, reliable, fit for purpose, and compliant with the applicable Indian regulatory requirements, and improved across security, reliability, scalability and cost. The design improves the existing single-Availability-Zone deployment in Sydney; it is the basis for the implementation (the infrastructure is provisioned as code) and the as-deployed verification.</w:t>
      </w:r>
    </w:p>
    <w:p w14:paraId="5CA3DA77" w14:textId="77777777" w:rsidR="00D82E45" w:rsidRDefault="00000000">
      <w:r>
        <w:t>In scope: the cloud infrastructure across four components — network, compute, database, and storage — and a light India residency slice for regulatory logs and financial records. Out of scope: the Ledgerline application and its financial data, which are preserved unchanged (IR-4); the legal interpretation of the Indian obligations (owned by YAT Compliance — treated here as fixed inputs); and payroll (outsourced, not on this system). Improvements are proportionate to an internal, business-hours finance system (IR-2) — sound engineering, not gold-plating — and each is justified on a cost-versus-benefit basis (IR-6).</w:t>
      </w:r>
    </w:p>
    <w:p w14:paraId="1500ED83" w14:textId="77777777" w:rsidR="00D82E45" w:rsidRDefault="00000000">
      <w:pPr>
        <w:pStyle w:val="Heading1"/>
      </w:pPr>
      <w:bookmarkStart w:id="2" w:name="_Toc239087923"/>
      <w:r>
        <w:t>2. Design Inputs and Requirements</w:t>
      </w:r>
      <w:bookmarkEnd w:id="2"/>
    </w:p>
    <w:p w14:paraId="5FA46BBE" w14:textId="77777777" w:rsidR="00D82E45" w:rsidRDefault="00000000">
      <w:pPr>
        <w:pStyle w:val="Heading3"/>
      </w:pPr>
      <w:bookmarkStart w:id="3" w:name="_Toc239087924"/>
      <w:r>
        <w:t>2.1 Inputs</w:t>
      </w:r>
      <w:bookmarkEnd w:id="3"/>
    </w:p>
    <w:p w14:paraId="41C637DB" w14:textId="77777777" w:rsidR="00D82E45" w:rsidRDefault="00000000">
      <w:r>
        <w:t>This design is built from the Improvement Requirements (IR-1 to IR-7), the Indian Regulatory Requirements, the Accounting System Cloud Architecture Baseline Design, the Infrastructure Specifications, and the Operational Costing. Ledgerline is an internal, staff-only, business-hours workload (~60 users, ~15-25 concurrent, peaks of ~45-55 at month-end and EOFY, effectively idle overnight and at weekends), reached over the Site-to-Site VPN — not public-facing. The application runs on Amazon Linux with an Amazon RDS for PostgreSQL database; financial records carry a 7-year retention obligation.</w:t>
      </w:r>
    </w:p>
    <w:p w14:paraId="6C59B29C" w14:textId="77777777" w:rsidR="00D82E45" w:rsidRDefault="00000000">
      <w:pPr>
        <w:pStyle w:val="Heading3"/>
      </w:pPr>
      <w:bookmarkStart w:id="4" w:name="_Toc239087925"/>
      <w:r>
        <w:t>2.2 Requirements the design must meet</w:t>
      </w:r>
      <w:bookmarkEnd w:id="4"/>
    </w:p>
    <w:tbl>
      <w:tblPr>
        <w:tblW w:w="0" w:type="auto"/>
        <w:jc w:val="center"/>
        <w:tblLook w:val="04A0" w:firstRow="1" w:lastRow="0" w:firstColumn="1" w:lastColumn="0" w:noHBand="0" w:noVBand="1"/>
      </w:tblPr>
      <w:tblGrid>
        <w:gridCol w:w="680"/>
        <w:gridCol w:w="6236"/>
        <w:gridCol w:w="2154"/>
      </w:tblGrid>
      <w:tr w:rsidR="00D82E45" w14:paraId="5DE7BD02" w14:textId="77777777">
        <w:trPr>
          <w:jc w:val="center"/>
        </w:trPr>
        <w:tc>
          <w:tcPr>
            <w:tcW w:w="680" w:type="dxa"/>
            <w:tcBorders>
              <w:top w:val="single" w:sz="4" w:space="0" w:color="E4DED3"/>
              <w:left w:val="single" w:sz="4" w:space="0" w:color="E4DED3"/>
              <w:bottom w:val="single" w:sz="4" w:space="0" w:color="E4DED3"/>
              <w:right w:val="single" w:sz="4" w:space="0" w:color="E4DED3"/>
            </w:tcBorders>
            <w:shd w:val="clear" w:color="auto" w:fill="1F5A5C"/>
          </w:tcPr>
          <w:p w14:paraId="4825F3A5" w14:textId="77777777" w:rsidR="00D82E45" w:rsidRDefault="00000000">
            <w:r>
              <w:rPr>
                <w:b/>
                <w:color w:val="FFFFFF"/>
                <w:sz w:val="18"/>
              </w:rPr>
              <w:t>Ref</w:t>
            </w:r>
          </w:p>
        </w:tc>
        <w:tc>
          <w:tcPr>
            <w:tcW w:w="6236" w:type="dxa"/>
            <w:tcBorders>
              <w:top w:val="single" w:sz="4" w:space="0" w:color="E4DED3"/>
              <w:left w:val="single" w:sz="4" w:space="0" w:color="E4DED3"/>
              <w:bottom w:val="single" w:sz="4" w:space="0" w:color="E4DED3"/>
              <w:right w:val="single" w:sz="4" w:space="0" w:color="E4DED3"/>
            </w:tcBorders>
            <w:shd w:val="clear" w:color="auto" w:fill="1F5A5C"/>
          </w:tcPr>
          <w:p w14:paraId="7300ED36" w14:textId="77777777" w:rsidR="00D82E45" w:rsidRDefault="00000000">
            <w:r>
              <w:rPr>
                <w:b/>
                <w:color w:val="FFFFFF"/>
                <w:sz w:val="18"/>
              </w:rPr>
              <w:t>Requirement</w:t>
            </w:r>
          </w:p>
        </w:tc>
        <w:tc>
          <w:tcPr>
            <w:tcW w:w="2154" w:type="dxa"/>
            <w:tcBorders>
              <w:top w:val="single" w:sz="4" w:space="0" w:color="E4DED3"/>
              <w:left w:val="single" w:sz="4" w:space="0" w:color="E4DED3"/>
              <w:bottom w:val="single" w:sz="4" w:space="0" w:color="E4DED3"/>
              <w:right w:val="single" w:sz="4" w:space="0" w:color="E4DED3"/>
            </w:tcBorders>
            <w:shd w:val="clear" w:color="auto" w:fill="1F5A5C"/>
          </w:tcPr>
          <w:p w14:paraId="05991C85" w14:textId="77777777" w:rsidR="00D82E45" w:rsidRDefault="00000000">
            <w:r>
              <w:rPr>
                <w:b/>
                <w:color w:val="FFFFFF"/>
                <w:sz w:val="18"/>
              </w:rPr>
              <w:t>Source</w:t>
            </w:r>
          </w:p>
        </w:tc>
      </w:tr>
      <w:tr w:rsidR="00D82E45" w14:paraId="68838BC5"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1E4AD364" w14:textId="77777777" w:rsidR="00D82E45" w:rsidRDefault="00000000">
            <w:r>
              <w:rPr>
                <w:b/>
                <w:sz w:val="18"/>
              </w:rPr>
              <w:t>IR-1</w:t>
            </w:r>
          </w:p>
        </w:tc>
        <w:tc>
          <w:tcPr>
            <w:tcW w:w="6236" w:type="dxa"/>
            <w:tcBorders>
              <w:top w:val="single" w:sz="4" w:space="0" w:color="E4DED3"/>
              <w:left w:val="single" w:sz="4" w:space="0" w:color="E4DED3"/>
              <w:bottom w:val="single" w:sz="4" w:space="0" w:color="E4DED3"/>
              <w:right w:val="single" w:sz="4" w:space="0" w:color="E4DED3"/>
            </w:tcBorders>
          </w:tcPr>
          <w:p w14:paraId="379C58C1" w14:textId="77777777" w:rsidR="00D82E45" w:rsidRDefault="00000000">
            <w:r>
              <w:rPr>
                <w:sz w:val="18"/>
              </w:rPr>
              <w:t>Stable and reliable in business-hours operation; at least preserve the current service level</w:t>
            </w:r>
          </w:p>
        </w:tc>
        <w:tc>
          <w:tcPr>
            <w:tcW w:w="2154" w:type="dxa"/>
            <w:tcBorders>
              <w:top w:val="single" w:sz="4" w:space="0" w:color="E4DED3"/>
              <w:left w:val="single" w:sz="4" w:space="0" w:color="E4DED3"/>
              <w:bottom w:val="single" w:sz="4" w:space="0" w:color="E4DED3"/>
              <w:right w:val="single" w:sz="4" w:space="0" w:color="E4DED3"/>
            </w:tcBorders>
          </w:tcPr>
          <w:p w14:paraId="0405AB26" w14:textId="77777777" w:rsidR="00D82E45" w:rsidRDefault="00000000">
            <w:r>
              <w:rPr>
                <w:sz w:val="18"/>
              </w:rPr>
              <w:t>Improvement Requirements</w:t>
            </w:r>
          </w:p>
        </w:tc>
      </w:tr>
      <w:tr w:rsidR="00D82E45" w14:paraId="61C06660"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199602E6" w14:textId="77777777" w:rsidR="00D82E45" w:rsidRDefault="00000000">
            <w:r>
              <w:rPr>
                <w:b/>
                <w:sz w:val="18"/>
              </w:rPr>
              <w:t>IR-2</w:t>
            </w:r>
          </w:p>
        </w:tc>
        <w:tc>
          <w:tcPr>
            <w:tcW w:w="6236" w:type="dxa"/>
            <w:tcBorders>
              <w:top w:val="single" w:sz="4" w:space="0" w:color="E4DED3"/>
              <w:left w:val="single" w:sz="4" w:space="0" w:color="E4DED3"/>
              <w:bottom w:val="single" w:sz="4" w:space="0" w:color="E4DED3"/>
              <w:right w:val="single" w:sz="4" w:space="0" w:color="E4DED3"/>
            </w:tcBorders>
          </w:tcPr>
          <w:p w14:paraId="2AF9EE79" w14:textId="77777777" w:rsidR="00D82E45" w:rsidRDefault="00000000">
            <w:r>
              <w:rPr>
                <w:sz w:val="18"/>
              </w:rPr>
              <w:t>Fit for purpose and proportionate to an internal business-hours finance system (no gold-plating)</w:t>
            </w:r>
          </w:p>
        </w:tc>
        <w:tc>
          <w:tcPr>
            <w:tcW w:w="2154" w:type="dxa"/>
            <w:tcBorders>
              <w:top w:val="single" w:sz="4" w:space="0" w:color="E4DED3"/>
              <w:left w:val="single" w:sz="4" w:space="0" w:color="E4DED3"/>
              <w:bottom w:val="single" w:sz="4" w:space="0" w:color="E4DED3"/>
              <w:right w:val="single" w:sz="4" w:space="0" w:color="E4DED3"/>
            </w:tcBorders>
          </w:tcPr>
          <w:p w14:paraId="513E6548" w14:textId="77777777" w:rsidR="00D82E45" w:rsidRDefault="00000000">
            <w:r>
              <w:rPr>
                <w:sz w:val="18"/>
              </w:rPr>
              <w:t>Improvement Requirements</w:t>
            </w:r>
          </w:p>
        </w:tc>
      </w:tr>
      <w:tr w:rsidR="00D82E45" w14:paraId="59AF797D"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2D246E4E" w14:textId="77777777" w:rsidR="00D82E45" w:rsidRDefault="00000000">
            <w:r>
              <w:rPr>
                <w:b/>
                <w:sz w:val="18"/>
              </w:rPr>
              <w:t>IR-3</w:t>
            </w:r>
          </w:p>
        </w:tc>
        <w:tc>
          <w:tcPr>
            <w:tcW w:w="6236" w:type="dxa"/>
            <w:tcBorders>
              <w:top w:val="single" w:sz="4" w:space="0" w:color="E4DED3"/>
              <w:left w:val="single" w:sz="4" w:space="0" w:color="E4DED3"/>
              <w:bottom w:val="single" w:sz="4" w:space="0" w:color="E4DED3"/>
              <w:right w:val="single" w:sz="4" w:space="0" w:color="E4DED3"/>
            </w:tcBorders>
          </w:tcPr>
          <w:p w14:paraId="69A882B8" w14:textId="77777777" w:rsidR="00D82E45" w:rsidRDefault="00000000">
            <w:r>
              <w:rPr>
                <w:sz w:val="18"/>
              </w:rPr>
              <w:t>Brought into compliance with the applicable Indian regulatory requirements</w:t>
            </w:r>
          </w:p>
        </w:tc>
        <w:tc>
          <w:tcPr>
            <w:tcW w:w="2154" w:type="dxa"/>
            <w:tcBorders>
              <w:top w:val="single" w:sz="4" w:space="0" w:color="E4DED3"/>
              <w:left w:val="single" w:sz="4" w:space="0" w:color="E4DED3"/>
              <w:bottom w:val="single" w:sz="4" w:space="0" w:color="E4DED3"/>
              <w:right w:val="single" w:sz="4" w:space="0" w:color="E4DED3"/>
            </w:tcBorders>
          </w:tcPr>
          <w:p w14:paraId="00ABCBA0" w14:textId="77777777" w:rsidR="00D82E45" w:rsidRDefault="00000000">
            <w:r>
              <w:rPr>
                <w:sz w:val="18"/>
              </w:rPr>
              <w:t>Indian Regulatory Requirements</w:t>
            </w:r>
          </w:p>
        </w:tc>
      </w:tr>
      <w:tr w:rsidR="00D82E45" w14:paraId="19A3EB2A"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3BD48B60" w14:textId="77777777" w:rsidR="00D82E45" w:rsidRDefault="00000000">
            <w:r>
              <w:rPr>
                <w:b/>
                <w:sz w:val="18"/>
              </w:rPr>
              <w:t>IR-4</w:t>
            </w:r>
          </w:p>
        </w:tc>
        <w:tc>
          <w:tcPr>
            <w:tcW w:w="6236" w:type="dxa"/>
            <w:tcBorders>
              <w:top w:val="single" w:sz="4" w:space="0" w:color="E4DED3"/>
              <w:left w:val="single" w:sz="4" w:space="0" w:color="E4DED3"/>
              <w:bottom w:val="single" w:sz="4" w:space="0" w:color="E4DED3"/>
              <w:right w:val="single" w:sz="4" w:space="0" w:color="E4DED3"/>
            </w:tcBorders>
          </w:tcPr>
          <w:p w14:paraId="63F3B472" w14:textId="77777777" w:rsidR="00D82E45" w:rsidRDefault="00000000">
            <w:r>
              <w:rPr>
                <w:sz w:val="18"/>
              </w:rPr>
              <w:t>Application and financial data preserved — infrastructure only, no app change, no data loss</w:t>
            </w:r>
          </w:p>
        </w:tc>
        <w:tc>
          <w:tcPr>
            <w:tcW w:w="2154" w:type="dxa"/>
            <w:tcBorders>
              <w:top w:val="single" w:sz="4" w:space="0" w:color="E4DED3"/>
              <w:left w:val="single" w:sz="4" w:space="0" w:color="E4DED3"/>
              <w:bottom w:val="single" w:sz="4" w:space="0" w:color="E4DED3"/>
              <w:right w:val="single" w:sz="4" w:space="0" w:color="E4DED3"/>
            </w:tcBorders>
          </w:tcPr>
          <w:p w14:paraId="175E59B3" w14:textId="77777777" w:rsidR="00D82E45" w:rsidRDefault="00000000">
            <w:r>
              <w:rPr>
                <w:sz w:val="18"/>
              </w:rPr>
              <w:t>Improvement Requirements</w:t>
            </w:r>
          </w:p>
        </w:tc>
      </w:tr>
      <w:tr w:rsidR="00D82E45" w14:paraId="2E5B3E23"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40817A82" w14:textId="77777777" w:rsidR="00D82E45" w:rsidRDefault="00000000">
            <w:r>
              <w:rPr>
                <w:b/>
                <w:sz w:val="18"/>
              </w:rPr>
              <w:t>IR-5</w:t>
            </w:r>
          </w:p>
        </w:tc>
        <w:tc>
          <w:tcPr>
            <w:tcW w:w="6236" w:type="dxa"/>
            <w:tcBorders>
              <w:top w:val="single" w:sz="4" w:space="0" w:color="E4DED3"/>
              <w:left w:val="single" w:sz="4" w:space="0" w:color="E4DED3"/>
              <w:bottom w:val="single" w:sz="4" w:space="0" w:color="E4DED3"/>
              <w:right w:val="single" w:sz="4" w:space="0" w:color="E4DED3"/>
            </w:tcBorders>
          </w:tcPr>
          <w:p w14:paraId="4245954F" w14:textId="77777777" w:rsidR="00D82E45" w:rsidRDefault="00000000">
            <w:r>
              <w:rPr>
                <w:sz w:val="18"/>
              </w:rPr>
              <w:t>Operable and maintainable by YAT in-house ICT; monitoring/alerting; favour reproducible IaC</w:t>
            </w:r>
          </w:p>
        </w:tc>
        <w:tc>
          <w:tcPr>
            <w:tcW w:w="2154" w:type="dxa"/>
            <w:tcBorders>
              <w:top w:val="single" w:sz="4" w:space="0" w:color="E4DED3"/>
              <w:left w:val="single" w:sz="4" w:space="0" w:color="E4DED3"/>
              <w:bottom w:val="single" w:sz="4" w:space="0" w:color="E4DED3"/>
              <w:right w:val="single" w:sz="4" w:space="0" w:color="E4DED3"/>
            </w:tcBorders>
          </w:tcPr>
          <w:p w14:paraId="027DC780" w14:textId="77777777" w:rsidR="00D82E45" w:rsidRDefault="00000000">
            <w:r>
              <w:rPr>
                <w:sz w:val="18"/>
              </w:rPr>
              <w:t>Improvement Requirements</w:t>
            </w:r>
          </w:p>
        </w:tc>
      </w:tr>
      <w:tr w:rsidR="00D82E45" w14:paraId="6071209A"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7D6B86E0" w14:textId="77777777" w:rsidR="00D82E45" w:rsidRDefault="00000000">
            <w:r>
              <w:rPr>
                <w:b/>
                <w:sz w:val="18"/>
              </w:rPr>
              <w:t>IR-6</w:t>
            </w:r>
          </w:p>
        </w:tc>
        <w:tc>
          <w:tcPr>
            <w:tcW w:w="6236" w:type="dxa"/>
            <w:tcBorders>
              <w:top w:val="single" w:sz="4" w:space="0" w:color="E4DED3"/>
              <w:left w:val="single" w:sz="4" w:space="0" w:color="E4DED3"/>
              <w:bottom w:val="single" w:sz="4" w:space="0" w:color="E4DED3"/>
              <w:right w:val="single" w:sz="4" w:space="0" w:color="E4DED3"/>
            </w:tcBorders>
          </w:tcPr>
          <w:p w14:paraId="21223F21" w14:textId="77777777" w:rsidR="00D82E45" w:rsidRDefault="00000000">
            <w:r>
              <w:rPr>
                <w:sz w:val="18"/>
              </w:rPr>
              <w:t>Each improvement justified on cost-versus-benefit; operating-cost impact made explicit</w:t>
            </w:r>
          </w:p>
        </w:tc>
        <w:tc>
          <w:tcPr>
            <w:tcW w:w="2154" w:type="dxa"/>
            <w:tcBorders>
              <w:top w:val="single" w:sz="4" w:space="0" w:color="E4DED3"/>
              <w:left w:val="single" w:sz="4" w:space="0" w:color="E4DED3"/>
              <w:bottom w:val="single" w:sz="4" w:space="0" w:color="E4DED3"/>
              <w:right w:val="single" w:sz="4" w:space="0" w:color="E4DED3"/>
            </w:tcBorders>
          </w:tcPr>
          <w:p w14:paraId="39DCA34A" w14:textId="77777777" w:rsidR="00D82E45" w:rsidRDefault="00000000">
            <w:r>
              <w:rPr>
                <w:sz w:val="18"/>
              </w:rPr>
              <w:t>Improvement Requirements</w:t>
            </w:r>
          </w:p>
        </w:tc>
      </w:tr>
      <w:tr w:rsidR="00D82E45" w14:paraId="19A13FC2" w14:textId="77777777">
        <w:trPr>
          <w:jc w:val="center"/>
        </w:trPr>
        <w:tc>
          <w:tcPr>
            <w:tcW w:w="680" w:type="dxa"/>
            <w:tcBorders>
              <w:top w:val="single" w:sz="4" w:space="0" w:color="E4DED3"/>
              <w:left w:val="single" w:sz="4" w:space="0" w:color="E4DED3"/>
              <w:bottom w:val="single" w:sz="4" w:space="0" w:color="E4DED3"/>
              <w:right w:val="single" w:sz="4" w:space="0" w:color="E4DED3"/>
            </w:tcBorders>
          </w:tcPr>
          <w:p w14:paraId="6EFCA22A" w14:textId="77777777" w:rsidR="00D82E45" w:rsidRDefault="00000000">
            <w:r>
              <w:rPr>
                <w:b/>
                <w:sz w:val="18"/>
              </w:rPr>
              <w:t>IR-7</w:t>
            </w:r>
          </w:p>
        </w:tc>
        <w:tc>
          <w:tcPr>
            <w:tcW w:w="6236" w:type="dxa"/>
            <w:tcBorders>
              <w:top w:val="single" w:sz="4" w:space="0" w:color="E4DED3"/>
              <w:left w:val="single" w:sz="4" w:space="0" w:color="E4DED3"/>
              <w:bottom w:val="single" w:sz="4" w:space="0" w:color="E4DED3"/>
              <w:right w:val="single" w:sz="4" w:space="0" w:color="E4DED3"/>
            </w:tcBorders>
          </w:tcPr>
          <w:p w14:paraId="6CE60683" w14:textId="77777777" w:rsidR="00D82E45" w:rsidRDefault="00000000">
            <w:r>
              <w:rPr>
                <w:sz w:val="18"/>
              </w:rPr>
              <w:t>Production change follows Change Management; avoids the monthly close / EOFY Restricted Period</w:t>
            </w:r>
          </w:p>
        </w:tc>
        <w:tc>
          <w:tcPr>
            <w:tcW w:w="2154" w:type="dxa"/>
            <w:tcBorders>
              <w:top w:val="single" w:sz="4" w:space="0" w:color="E4DED3"/>
              <w:left w:val="single" w:sz="4" w:space="0" w:color="E4DED3"/>
              <w:bottom w:val="single" w:sz="4" w:space="0" w:color="E4DED3"/>
              <w:right w:val="single" w:sz="4" w:space="0" w:color="E4DED3"/>
            </w:tcBorders>
          </w:tcPr>
          <w:p w14:paraId="4F94C6F3" w14:textId="77777777" w:rsidR="00D82E45" w:rsidRDefault="00000000">
            <w:r>
              <w:rPr>
                <w:sz w:val="18"/>
              </w:rPr>
              <w:t>Improvement Requirements</w:t>
            </w:r>
          </w:p>
        </w:tc>
      </w:tr>
    </w:tbl>
    <w:p w14:paraId="5A17A308" w14:textId="77777777" w:rsidR="00D82E45" w:rsidRDefault="00D82E45"/>
    <w:p w14:paraId="57D65487" w14:textId="77777777" w:rsidR="00D82E45" w:rsidRDefault="00000000">
      <w:pPr>
        <w:pStyle w:val="Heading1"/>
      </w:pPr>
      <w:bookmarkStart w:id="5" w:name="_Toc239087926"/>
      <w:r>
        <w:lastRenderedPageBreak/>
        <w:t>3. Review of the Existing Architecture</w:t>
      </w:r>
      <w:bookmarkEnd w:id="5"/>
    </w:p>
    <w:p w14:paraId="5475AB17" w14:textId="77777777" w:rsidR="00D82E45" w:rsidRDefault="00000000">
      <w:r>
        <w:t>The baseline is a single-AZ deployment in ap-southeast-2 (Sydney): an EC2 application tier (Amazon Linux, Auto Scaling group min 1 / max 2) in one Availability Zone behind an internal Application Load Balancer; an Amazon RDS for PostgreSQL database (single-AZ); document attachments on Amazon S3; gp3 EBS volumes; reached over the Site-to-Site VPN. It is functional but was provisioned for the migration, with high-availability hardening explicitly deferred.</w:t>
      </w:r>
    </w:p>
    <w:p w14:paraId="41316859" w14:textId="77777777" w:rsidR="00D82E45" w:rsidRDefault="00000000">
      <w:pPr>
        <w:pStyle w:val="Heading3"/>
      </w:pPr>
      <w:bookmarkStart w:id="6" w:name="_Toc239087927"/>
      <w:r>
        <w:t>3.1 Single points of failure</w:t>
      </w:r>
      <w:bookmarkEnd w:id="6"/>
    </w:p>
    <w:p w14:paraId="1F7CF3C1" w14:textId="77777777" w:rsidR="00D82E45" w:rsidRDefault="00000000">
      <w:pPr>
        <w:pStyle w:val="ListBullet"/>
      </w:pPr>
      <w:r>
        <w:t>The application tier runs in a single Availability Zone — an AZ or instance failure takes the system down.</w:t>
      </w:r>
    </w:p>
    <w:p w14:paraId="179FE94A" w14:textId="77777777" w:rsidR="00D82E45" w:rsidRDefault="00000000">
      <w:pPr>
        <w:pStyle w:val="ListBullet"/>
      </w:pPr>
      <w:r>
        <w:t>The database is a single instance with no standby, so an AZ or instance failure means an outage and a restore-from-backup. Ledgerline runs on a managed Multi-AZ database, so this single point of failure can be removed outright by the reliability improvements below.</w:t>
      </w:r>
    </w:p>
    <w:p w14:paraId="6CC57BDF" w14:textId="77777777" w:rsidR="00D82E45" w:rsidRDefault="00000000">
      <w:pPr>
        <w:pStyle w:val="ListBullet"/>
      </w:pPr>
      <w:r>
        <w:t>Network and data subnets exist in one AZ only, so nothing downstream can be made resilient until the network spans two AZs.</w:t>
      </w:r>
    </w:p>
    <w:p w14:paraId="6F2DF87E" w14:textId="77777777" w:rsidR="00D82E45" w:rsidRDefault="00000000">
      <w:pPr>
        <w:pStyle w:val="Heading3"/>
      </w:pPr>
      <w:bookmarkStart w:id="7" w:name="_Toc239087928"/>
      <w:r>
        <w:t>3.2 Current state against the four concerns and compliance</w:t>
      </w:r>
      <w:bookmarkEnd w:id="7"/>
    </w:p>
    <w:tbl>
      <w:tblPr>
        <w:tblW w:w="0" w:type="auto"/>
        <w:jc w:val="center"/>
        <w:tblLook w:val="04A0" w:firstRow="1" w:lastRow="0" w:firstColumn="1" w:lastColumn="0" w:noHBand="0" w:noVBand="1"/>
      </w:tblPr>
      <w:tblGrid>
        <w:gridCol w:w="1474"/>
        <w:gridCol w:w="4195"/>
        <w:gridCol w:w="3402"/>
      </w:tblGrid>
      <w:tr w:rsidR="00D82E45" w14:paraId="46BBFCA5" w14:textId="77777777">
        <w:trPr>
          <w:jc w:val="center"/>
        </w:trPr>
        <w:tc>
          <w:tcPr>
            <w:tcW w:w="1474" w:type="dxa"/>
            <w:tcBorders>
              <w:top w:val="single" w:sz="4" w:space="0" w:color="E4DED3"/>
              <w:left w:val="single" w:sz="4" w:space="0" w:color="E4DED3"/>
              <w:bottom w:val="single" w:sz="4" w:space="0" w:color="E4DED3"/>
              <w:right w:val="single" w:sz="4" w:space="0" w:color="E4DED3"/>
            </w:tcBorders>
            <w:shd w:val="clear" w:color="auto" w:fill="1F5A5C"/>
          </w:tcPr>
          <w:p w14:paraId="51A2FBEC" w14:textId="77777777" w:rsidR="00D82E45" w:rsidRDefault="00000000">
            <w:r>
              <w:rPr>
                <w:b/>
                <w:color w:val="FFFFFF"/>
                <w:sz w:val="18"/>
              </w:rPr>
              <w:t>Concern</w:t>
            </w:r>
          </w:p>
        </w:tc>
        <w:tc>
          <w:tcPr>
            <w:tcW w:w="4195" w:type="dxa"/>
            <w:tcBorders>
              <w:top w:val="single" w:sz="4" w:space="0" w:color="E4DED3"/>
              <w:left w:val="single" w:sz="4" w:space="0" w:color="E4DED3"/>
              <w:bottom w:val="single" w:sz="4" w:space="0" w:color="E4DED3"/>
              <w:right w:val="single" w:sz="4" w:space="0" w:color="E4DED3"/>
            </w:tcBorders>
            <w:shd w:val="clear" w:color="auto" w:fill="1F5A5C"/>
          </w:tcPr>
          <w:p w14:paraId="74A77A34" w14:textId="77777777" w:rsidR="00D82E45" w:rsidRDefault="00000000">
            <w:r>
              <w:rPr>
                <w:b/>
                <w:color w:val="FFFFFF"/>
                <w:sz w:val="18"/>
              </w:rPr>
              <w:t>Current state</w:t>
            </w:r>
          </w:p>
        </w:tc>
        <w:tc>
          <w:tcPr>
            <w:tcW w:w="3402" w:type="dxa"/>
            <w:tcBorders>
              <w:top w:val="single" w:sz="4" w:space="0" w:color="E4DED3"/>
              <w:left w:val="single" w:sz="4" w:space="0" w:color="E4DED3"/>
              <w:bottom w:val="single" w:sz="4" w:space="0" w:color="E4DED3"/>
              <w:right w:val="single" w:sz="4" w:space="0" w:color="E4DED3"/>
            </w:tcBorders>
            <w:shd w:val="clear" w:color="auto" w:fill="1F5A5C"/>
          </w:tcPr>
          <w:p w14:paraId="58080531" w14:textId="77777777" w:rsidR="00D82E45" w:rsidRDefault="00000000">
            <w:r>
              <w:rPr>
                <w:b/>
                <w:color w:val="FFFFFF"/>
                <w:sz w:val="18"/>
              </w:rPr>
              <w:t>Gap</w:t>
            </w:r>
          </w:p>
        </w:tc>
      </w:tr>
      <w:tr w:rsidR="00D82E45" w14:paraId="791F2511" w14:textId="77777777">
        <w:trPr>
          <w:jc w:val="center"/>
        </w:trPr>
        <w:tc>
          <w:tcPr>
            <w:tcW w:w="1474" w:type="dxa"/>
            <w:tcBorders>
              <w:top w:val="single" w:sz="4" w:space="0" w:color="E4DED3"/>
              <w:left w:val="single" w:sz="4" w:space="0" w:color="E4DED3"/>
              <w:bottom w:val="single" w:sz="4" w:space="0" w:color="E4DED3"/>
              <w:right w:val="single" w:sz="4" w:space="0" w:color="E4DED3"/>
            </w:tcBorders>
          </w:tcPr>
          <w:p w14:paraId="34D82999" w14:textId="77777777" w:rsidR="00D82E45" w:rsidRDefault="00000000">
            <w:r>
              <w:rPr>
                <w:b/>
                <w:sz w:val="18"/>
              </w:rPr>
              <w:t>Security</w:t>
            </w:r>
          </w:p>
        </w:tc>
        <w:tc>
          <w:tcPr>
            <w:tcW w:w="4195" w:type="dxa"/>
            <w:tcBorders>
              <w:top w:val="single" w:sz="4" w:space="0" w:color="E4DED3"/>
              <w:left w:val="single" w:sz="4" w:space="0" w:color="E4DED3"/>
              <w:bottom w:val="single" w:sz="4" w:space="0" w:color="E4DED3"/>
              <w:right w:val="single" w:sz="4" w:space="0" w:color="E4DED3"/>
            </w:tcBorders>
          </w:tcPr>
          <w:p w14:paraId="63C09C62" w14:textId="77777777" w:rsidR="00D82E45" w:rsidRDefault="00000000">
            <w:r>
              <w:rPr>
                <w:sz w:val="18"/>
              </w:rPr>
              <w:t>Internal-only (VPN), encrypted at rest, security groups in place; patching/role posture not hardened</w:t>
            </w:r>
          </w:p>
        </w:tc>
        <w:tc>
          <w:tcPr>
            <w:tcW w:w="3402" w:type="dxa"/>
            <w:tcBorders>
              <w:top w:val="single" w:sz="4" w:space="0" w:color="E4DED3"/>
              <w:left w:val="single" w:sz="4" w:space="0" w:color="E4DED3"/>
              <w:bottom w:val="single" w:sz="4" w:space="0" w:color="E4DED3"/>
              <w:right w:val="single" w:sz="4" w:space="0" w:color="E4DED3"/>
            </w:tcBorders>
          </w:tcPr>
          <w:p w14:paraId="6F3C5894" w14:textId="77777777" w:rsidR="00D82E45" w:rsidRDefault="00000000">
            <w:r>
              <w:rPr>
                <w:sz w:val="18"/>
              </w:rPr>
              <w:t>Tighten least-privilege, managed patching, secrets and TLS (encryption at rest is already in the baseline)</w:t>
            </w:r>
          </w:p>
        </w:tc>
      </w:tr>
      <w:tr w:rsidR="00D82E45" w14:paraId="2811B7D5" w14:textId="77777777">
        <w:trPr>
          <w:jc w:val="center"/>
        </w:trPr>
        <w:tc>
          <w:tcPr>
            <w:tcW w:w="1474" w:type="dxa"/>
            <w:tcBorders>
              <w:top w:val="single" w:sz="4" w:space="0" w:color="E4DED3"/>
              <w:left w:val="single" w:sz="4" w:space="0" w:color="E4DED3"/>
              <w:bottom w:val="single" w:sz="4" w:space="0" w:color="E4DED3"/>
              <w:right w:val="single" w:sz="4" w:space="0" w:color="E4DED3"/>
            </w:tcBorders>
          </w:tcPr>
          <w:p w14:paraId="3ADDEE65" w14:textId="77777777" w:rsidR="00D82E45" w:rsidRDefault="00000000">
            <w:r>
              <w:rPr>
                <w:b/>
                <w:sz w:val="18"/>
              </w:rPr>
              <w:t>Reliability</w:t>
            </w:r>
          </w:p>
        </w:tc>
        <w:tc>
          <w:tcPr>
            <w:tcW w:w="4195" w:type="dxa"/>
            <w:tcBorders>
              <w:top w:val="single" w:sz="4" w:space="0" w:color="E4DED3"/>
              <w:left w:val="single" w:sz="4" w:space="0" w:color="E4DED3"/>
              <w:bottom w:val="single" w:sz="4" w:space="0" w:color="E4DED3"/>
              <w:right w:val="single" w:sz="4" w:space="0" w:color="E4DED3"/>
            </w:tcBorders>
          </w:tcPr>
          <w:p w14:paraId="6F0F5DD9" w14:textId="77777777" w:rsidR="00D82E45" w:rsidRDefault="00000000">
            <w:r>
              <w:rPr>
                <w:sz w:val="18"/>
              </w:rPr>
              <w:t>Single-AZ compute and single-instance database; 99.5% business-hours target</w:t>
            </w:r>
          </w:p>
        </w:tc>
        <w:tc>
          <w:tcPr>
            <w:tcW w:w="3402" w:type="dxa"/>
            <w:tcBorders>
              <w:top w:val="single" w:sz="4" w:space="0" w:color="E4DED3"/>
              <w:left w:val="single" w:sz="4" w:space="0" w:color="E4DED3"/>
              <w:bottom w:val="single" w:sz="4" w:space="0" w:color="E4DED3"/>
              <w:right w:val="single" w:sz="4" w:space="0" w:color="E4DED3"/>
            </w:tcBorders>
          </w:tcPr>
          <w:p w14:paraId="3B9040C6" w14:textId="77777777" w:rsidR="00D82E45" w:rsidRDefault="00000000">
            <w:r>
              <w:rPr>
                <w:sz w:val="18"/>
              </w:rPr>
              <w:t>Make the application tier Multi-AZ and convert the database to a Multi-AZ deployment with an automatic-failover standby, so both tiers survive an AZ/instance failure automatically; keep backup, point-in-time restore and cross-Region DR behind them</w:t>
            </w:r>
          </w:p>
        </w:tc>
      </w:tr>
      <w:tr w:rsidR="00D82E45" w14:paraId="3FAC8CE6" w14:textId="77777777">
        <w:trPr>
          <w:jc w:val="center"/>
        </w:trPr>
        <w:tc>
          <w:tcPr>
            <w:tcW w:w="1474" w:type="dxa"/>
            <w:tcBorders>
              <w:top w:val="single" w:sz="4" w:space="0" w:color="E4DED3"/>
              <w:left w:val="single" w:sz="4" w:space="0" w:color="E4DED3"/>
              <w:bottom w:val="single" w:sz="4" w:space="0" w:color="E4DED3"/>
              <w:right w:val="single" w:sz="4" w:space="0" w:color="E4DED3"/>
            </w:tcBorders>
          </w:tcPr>
          <w:p w14:paraId="4AC6404B" w14:textId="77777777" w:rsidR="00D82E45" w:rsidRDefault="00000000">
            <w:r>
              <w:rPr>
                <w:b/>
                <w:sz w:val="18"/>
              </w:rPr>
              <w:t>Scalability</w:t>
            </w:r>
          </w:p>
        </w:tc>
        <w:tc>
          <w:tcPr>
            <w:tcW w:w="4195" w:type="dxa"/>
            <w:tcBorders>
              <w:top w:val="single" w:sz="4" w:space="0" w:color="E4DED3"/>
              <w:left w:val="single" w:sz="4" w:space="0" w:color="E4DED3"/>
              <w:bottom w:val="single" w:sz="4" w:space="0" w:color="E4DED3"/>
              <w:right w:val="single" w:sz="4" w:space="0" w:color="E4DED3"/>
            </w:tcBorders>
          </w:tcPr>
          <w:p w14:paraId="329D55E3" w14:textId="77777777" w:rsidR="00D82E45" w:rsidRDefault="00000000">
            <w:r>
              <w:rPr>
                <w:sz w:val="18"/>
              </w:rPr>
              <w:t>ASG target-tracking exists; subnets/endpoints not sized for elastic growth</w:t>
            </w:r>
          </w:p>
        </w:tc>
        <w:tc>
          <w:tcPr>
            <w:tcW w:w="3402" w:type="dxa"/>
            <w:tcBorders>
              <w:top w:val="single" w:sz="4" w:space="0" w:color="E4DED3"/>
              <w:left w:val="single" w:sz="4" w:space="0" w:color="E4DED3"/>
              <w:bottom w:val="single" w:sz="4" w:space="0" w:color="E4DED3"/>
              <w:right w:val="single" w:sz="4" w:space="0" w:color="E4DED3"/>
            </w:tcBorders>
          </w:tcPr>
          <w:p w14:paraId="58F4BABB" w14:textId="77777777" w:rsidR="00D82E45" w:rsidRDefault="00000000">
            <w:r>
              <w:rPr>
                <w:sz w:val="18"/>
              </w:rPr>
              <w:t>Confirm elastic-on-demand headroom across the tiers (not extra capacity for load not expected)</w:t>
            </w:r>
          </w:p>
        </w:tc>
      </w:tr>
      <w:tr w:rsidR="00D82E45" w14:paraId="091466ED" w14:textId="77777777">
        <w:trPr>
          <w:jc w:val="center"/>
        </w:trPr>
        <w:tc>
          <w:tcPr>
            <w:tcW w:w="1474" w:type="dxa"/>
            <w:tcBorders>
              <w:top w:val="single" w:sz="4" w:space="0" w:color="E4DED3"/>
              <w:left w:val="single" w:sz="4" w:space="0" w:color="E4DED3"/>
              <w:bottom w:val="single" w:sz="4" w:space="0" w:color="E4DED3"/>
              <w:right w:val="single" w:sz="4" w:space="0" w:color="E4DED3"/>
            </w:tcBorders>
          </w:tcPr>
          <w:p w14:paraId="59A61BC9" w14:textId="77777777" w:rsidR="00D82E45" w:rsidRDefault="00000000">
            <w:r>
              <w:rPr>
                <w:b/>
                <w:sz w:val="18"/>
              </w:rPr>
              <w:t>Cost</w:t>
            </w:r>
          </w:p>
        </w:tc>
        <w:tc>
          <w:tcPr>
            <w:tcW w:w="4195" w:type="dxa"/>
            <w:tcBorders>
              <w:top w:val="single" w:sz="4" w:space="0" w:color="E4DED3"/>
              <w:left w:val="single" w:sz="4" w:space="0" w:color="E4DED3"/>
              <w:bottom w:val="single" w:sz="4" w:space="0" w:color="E4DED3"/>
              <w:right w:val="single" w:sz="4" w:space="0" w:color="E4DED3"/>
            </w:tcBorders>
          </w:tcPr>
          <w:p w14:paraId="5484CBC1" w14:textId="77777777" w:rsidR="00D82E45" w:rsidRDefault="00000000">
            <w:r>
              <w:rPr>
                <w:sz w:val="18"/>
              </w:rPr>
              <w:t>Instances run 24/7 though the system is idle overnight; storage untiered; SQL licensing not reviewed</w:t>
            </w:r>
          </w:p>
        </w:tc>
        <w:tc>
          <w:tcPr>
            <w:tcW w:w="3402" w:type="dxa"/>
            <w:tcBorders>
              <w:top w:val="single" w:sz="4" w:space="0" w:color="E4DED3"/>
              <w:left w:val="single" w:sz="4" w:space="0" w:color="E4DED3"/>
              <w:bottom w:val="single" w:sz="4" w:space="0" w:color="E4DED3"/>
              <w:right w:val="single" w:sz="4" w:space="0" w:color="E4DED3"/>
            </w:tcBorders>
          </w:tcPr>
          <w:p w14:paraId="05898DDF" w14:textId="77777777" w:rsidR="00D82E45" w:rsidRDefault="00000000">
            <w:r>
              <w:rPr>
                <w:sz w:val="18"/>
              </w:rPr>
              <w:t>Business-hours scheduling, storage lifecycle, right-sizing and a licensing review</w:t>
            </w:r>
          </w:p>
        </w:tc>
      </w:tr>
      <w:tr w:rsidR="00D82E45" w14:paraId="74B334B4" w14:textId="77777777">
        <w:trPr>
          <w:jc w:val="center"/>
        </w:trPr>
        <w:tc>
          <w:tcPr>
            <w:tcW w:w="1474" w:type="dxa"/>
            <w:tcBorders>
              <w:top w:val="single" w:sz="4" w:space="0" w:color="E4DED3"/>
              <w:left w:val="single" w:sz="4" w:space="0" w:color="E4DED3"/>
              <w:bottom w:val="single" w:sz="4" w:space="0" w:color="E4DED3"/>
              <w:right w:val="single" w:sz="4" w:space="0" w:color="E4DED3"/>
            </w:tcBorders>
          </w:tcPr>
          <w:p w14:paraId="6EBD4D70" w14:textId="77777777" w:rsidR="00D82E45" w:rsidRDefault="00000000">
            <w:r>
              <w:rPr>
                <w:b/>
                <w:sz w:val="18"/>
              </w:rPr>
              <w:t>Compliance</w:t>
            </w:r>
          </w:p>
        </w:tc>
        <w:tc>
          <w:tcPr>
            <w:tcW w:w="4195" w:type="dxa"/>
            <w:tcBorders>
              <w:top w:val="single" w:sz="4" w:space="0" w:color="E4DED3"/>
              <w:left w:val="single" w:sz="4" w:space="0" w:color="E4DED3"/>
              <w:bottom w:val="single" w:sz="4" w:space="0" w:color="E4DED3"/>
              <w:right w:val="single" w:sz="4" w:space="0" w:color="E4DED3"/>
            </w:tcBorders>
          </w:tcPr>
          <w:p w14:paraId="6F50BC7E" w14:textId="77777777" w:rsidR="00D82E45" w:rsidRDefault="00000000">
            <w:r>
              <w:rPr>
                <w:sz w:val="18"/>
              </w:rPr>
              <w:t>All logs and records sit in Sydney; no India residency</w:t>
            </w:r>
          </w:p>
        </w:tc>
        <w:tc>
          <w:tcPr>
            <w:tcW w:w="3402" w:type="dxa"/>
            <w:tcBorders>
              <w:top w:val="single" w:sz="4" w:space="0" w:color="E4DED3"/>
              <w:left w:val="single" w:sz="4" w:space="0" w:color="E4DED3"/>
              <w:bottom w:val="single" w:sz="4" w:space="0" w:color="E4DED3"/>
              <w:right w:val="single" w:sz="4" w:space="0" w:color="E4DED3"/>
            </w:tcBorders>
          </w:tcPr>
          <w:p w14:paraId="075C22E4" w14:textId="77777777" w:rsidR="00D82E45" w:rsidRDefault="00000000">
            <w:r>
              <w:rPr>
                <w:sz w:val="18"/>
              </w:rPr>
              <w:t>CERT-In logs (180-day, in India) and Companies-Act books retrievable in India</w:t>
            </w:r>
          </w:p>
        </w:tc>
      </w:tr>
    </w:tbl>
    <w:p w14:paraId="19F9E038" w14:textId="77777777" w:rsidR="00D82E45" w:rsidRDefault="00D82E45"/>
    <w:p w14:paraId="221B7D5E" w14:textId="77777777" w:rsidR="00D82E45" w:rsidRDefault="00000000">
      <w:pPr>
        <w:pStyle w:val="Heading3"/>
      </w:pPr>
      <w:bookmarkStart w:id="8" w:name="_Toc239087929"/>
      <w:r>
        <w:t>3.3 Goals and metrics</w:t>
      </w:r>
      <w:bookmarkEnd w:id="8"/>
    </w:p>
    <w:tbl>
      <w:tblPr>
        <w:tblW w:w="0" w:type="auto"/>
        <w:jc w:val="center"/>
        <w:tblLook w:val="04A0" w:firstRow="1" w:lastRow="0" w:firstColumn="1" w:lastColumn="0" w:noHBand="0" w:noVBand="1"/>
      </w:tblPr>
      <w:tblGrid>
        <w:gridCol w:w="1361"/>
        <w:gridCol w:w="3515"/>
        <w:gridCol w:w="4195"/>
      </w:tblGrid>
      <w:tr w:rsidR="00D82E45" w14:paraId="03B4E074" w14:textId="77777777">
        <w:trPr>
          <w:jc w:val="center"/>
        </w:trPr>
        <w:tc>
          <w:tcPr>
            <w:tcW w:w="1361" w:type="dxa"/>
            <w:tcBorders>
              <w:top w:val="single" w:sz="4" w:space="0" w:color="E4DED3"/>
              <w:left w:val="single" w:sz="4" w:space="0" w:color="E4DED3"/>
              <w:bottom w:val="single" w:sz="4" w:space="0" w:color="E4DED3"/>
              <w:right w:val="single" w:sz="4" w:space="0" w:color="E4DED3"/>
            </w:tcBorders>
            <w:shd w:val="clear" w:color="auto" w:fill="1F5A5C"/>
          </w:tcPr>
          <w:p w14:paraId="13A53B65" w14:textId="77777777" w:rsidR="00D82E45" w:rsidRDefault="00000000">
            <w:r>
              <w:rPr>
                <w:b/>
                <w:color w:val="FFFFFF"/>
                <w:sz w:val="18"/>
              </w:rPr>
              <w:t>Concern</w:t>
            </w:r>
          </w:p>
        </w:tc>
        <w:tc>
          <w:tcPr>
            <w:tcW w:w="3515" w:type="dxa"/>
            <w:tcBorders>
              <w:top w:val="single" w:sz="4" w:space="0" w:color="E4DED3"/>
              <w:left w:val="single" w:sz="4" w:space="0" w:color="E4DED3"/>
              <w:bottom w:val="single" w:sz="4" w:space="0" w:color="E4DED3"/>
              <w:right w:val="single" w:sz="4" w:space="0" w:color="E4DED3"/>
            </w:tcBorders>
            <w:shd w:val="clear" w:color="auto" w:fill="1F5A5C"/>
          </w:tcPr>
          <w:p w14:paraId="44E446AA" w14:textId="77777777" w:rsidR="00D82E45" w:rsidRDefault="00000000">
            <w:r>
              <w:rPr>
                <w:b/>
                <w:color w:val="FFFFFF"/>
                <w:sz w:val="18"/>
              </w:rPr>
              <w:t>Goal</w:t>
            </w:r>
          </w:p>
        </w:tc>
        <w:tc>
          <w:tcPr>
            <w:tcW w:w="4195" w:type="dxa"/>
            <w:tcBorders>
              <w:top w:val="single" w:sz="4" w:space="0" w:color="E4DED3"/>
              <w:left w:val="single" w:sz="4" w:space="0" w:color="E4DED3"/>
              <w:bottom w:val="single" w:sz="4" w:space="0" w:color="E4DED3"/>
              <w:right w:val="single" w:sz="4" w:space="0" w:color="E4DED3"/>
            </w:tcBorders>
            <w:shd w:val="clear" w:color="auto" w:fill="1F5A5C"/>
          </w:tcPr>
          <w:p w14:paraId="0477D1B6" w14:textId="77777777" w:rsidR="00D82E45" w:rsidRDefault="00000000">
            <w:r>
              <w:rPr>
                <w:b/>
                <w:color w:val="FFFFFF"/>
                <w:sz w:val="18"/>
              </w:rPr>
              <w:t>Metric</w:t>
            </w:r>
          </w:p>
        </w:tc>
      </w:tr>
      <w:tr w:rsidR="00D82E45" w14:paraId="2F46BC89"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4D13717F" w14:textId="77777777" w:rsidR="00D82E45" w:rsidRDefault="00000000">
            <w:r>
              <w:rPr>
                <w:b/>
                <w:sz w:val="18"/>
              </w:rPr>
              <w:t>Security</w:t>
            </w:r>
          </w:p>
        </w:tc>
        <w:tc>
          <w:tcPr>
            <w:tcW w:w="3515" w:type="dxa"/>
            <w:tcBorders>
              <w:top w:val="single" w:sz="4" w:space="0" w:color="E4DED3"/>
              <w:left w:val="single" w:sz="4" w:space="0" w:color="E4DED3"/>
              <w:bottom w:val="single" w:sz="4" w:space="0" w:color="E4DED3"/>
              <w:right w:val="single" w:sz="4" w:space="0" w:color="E4DED3"/>
            </w:tcBorders>
          </w:tcPr>
          <w:p w14:paraId="7DF5E72E" w14:textId="77777777" w:rsidR="00D82E45" w:rsidRDefault="00000000">
            <w:r>
              <w:rPr>
                <w:sz w:val="18"/>
              </w:rPr>
              <w:t>Least-privilege, secrets-managed, managed-patch posture (baseline already encrypted at rest)</w:t>
            </w:r>
          </w:p>
        </w:tc>
        <w:tc>
          <w:tcPr>
            <w:tcW w:w="4195" w:type="dxa"/>
            <w:tcBorders>
              <w:top w:val="single" w:sz="4" w:space="0" w:color="E4DED3"/>
              <w:left w:val="single" w:sz="4" w:space="0" w:color="E4DED3"/>
              <w:bottom w:val="single" w:sz="4" w:space="0" w:color="E4DED3"/>
              <w:right w:val="single" w:sz="4" w:space="0" w:color="E4DED3"/>
            </w:tcBorders>
          </w:tcPr>
          <w:p w14:paraId="5DB2CBF1" w14:textId="77777777" w:rsidR="00D82E45" w:rsidRDefault="00000000">
            <w:r>
              <w:rPr>
                <w:sz w:val="18"/>
              </w:rPr>
              <w:t>0 plaintext secrets; managed-patch compliance reported; least-privilege roles/SGs in place</w:t>
            </w:r>
          </w:p>
        </w:tc>
      </w:tr>
      <w:tr w:rsidR="00D82E45" w14:paraId="2A766E99"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47BBA165" w14:textId="77777777" w:rsidR="00D82E45" w:rsidRDefault="00000000">
            <w:r>
              <w:rPr>
                <w:b/>
                <w:sz w:val="18"/>
              </w:rPr>
              <w:t>Reliability</w:t>
            </w:r>
          </w:p>
        </w:tc>
        <w:tc>
          <w:tcPr>
            <w:tcW w:w="3515" w:type="dxa"/>
            <w:tcBorders>
              <w:top w:val="single" w:sz="4" w:space="0" w:color="E4DED3"/>
              <w:left w:val="single" w:sz="4" w:space="0" w:color="E4DED3"/>
              <w:bottom w:val="single" w:sz="4" w:space="0" w:color="E4DED3"/>
              <w:right w:val="single" w:sz="4" w:space="0" w:color="E4DED3"/>
            </w:tcBorders>
          </w:tcPr>
          <w:p w14:paraId="042B806E" w14:textId="77777777" w:rsidR="00D82E45" w:rsidRDefault="00000000">
            <w:r>
              <w:rPr>
                <w:sz w:val="18"/>
              </w:rPr>
              <w:t>Application tier and database both survive an AZ/instance failure automatically; backup, point-in-time restore and cross-Region DR cover data loss, corruption and Region-level events</w:t>
            </w:r>
          </w:p>
        </w:tc>
        <w:tc>
          <w:tcPr>
            <w:tcW w:w="4195" w:type="dxa"/>
            <w:tcBorders>
              <w:top w:val="single" w:sz="4" w:space="0" w:color="E4DED3"/>
              <w:left w:val="single" w:sz="4" w:space="0" w:color="E4DED3"/>
              <w:bottom w:val="single" w:sz="4" w:space="0" w:color="E4DED3"/>
              <w:right w:val="single" w:sz="4" w:space="0" w:color="E4DED3"/>
            </w:tcBorders>
          </w:tcPr>
          <w:p w14:paraId="13EA9C2F" w14:textId="77777777" w:rsidR="00D82E45" w:rsidRDefault="00000000">
            <w:r>
              <w:rPr>
                <w:sz w:val="18"/>
              </w:rPr>
              <w:t>App tier: auto-recovery &lt; 15 min on AZ/instance failure. Database: automatic failover under two minutes; RPO &lt;= 1 hour (frequent log backups); cross-Region restore within the agreed business day</w:t>
            </w:r>
          </w:p>
        </w:tc>
      </w:tr>
      <w:tr w:rsidR="00D82E45" w14:paraId="25ED74BD"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1C7DADEA" w14:textId="77777777" w:rsidR="00D82E45" w:rsidRDefault="00000000">
            <w:r>
              <w:rPr>
                <w:b/>
                <w:sz w:val="18"/>
              </w:rPr>
              <w:lastRenderedPageBreak/>
              <w:t>Scalability</w:t>
            </w:r>
          </w:p>
        </w:tc>
        <w:tc>
          <w:tcPr>
            <w:tcW w:w="3515" w:type="dxa"/>
            <w:tcBorders>
              <w:top w:val="single" w:sz="4" w:space="0" w:color="E4DED3"/>
              <w:left w:val="single" w:sz="4" w:space="0" w:color="E4DED3"/>
              <w:bottom w:val="single" w:sz="4" w:space="0" w:color="E4DED3"/>
              <w:right w:val="single" w:sz="4" w:space="0" w:color="E4DED3"/>
            </w:tcBorders>
          </w:tcPr>
          <w:p w14:paraId="1C85A4AE" w14:textId="77777777" w:rsidR="00D82E45" w:rsidRDefault="00000000">
            <w:r>
              <w:rPr>
                <w:sz w:val="18"/>
              </w:rPr>
              <w:t>Elastic on demand for the month-end/EOFY peak</w:t>
            </w:r>
          </w:p>
        </w:tc>
        <w:tc>
          <w:tcPr>
            <w:tcW w:w="4195" w:type="dxa"/>
            <w:tcBorders>
              <w:top w:val="single" w:sz="4" w:space="0" w:color="E4DED3"/>
              <w:left w:val="single" w:sz="4" w:space="0" w:color="E4DED3"/>
              <w:bottom w:val="single" w:sz="4" w:space="0" w:color="E4DED3"/>
              <w:right w:val="single" w:sz="4" w:space="0" w:color="E4DED3"/>
            </w:tcBorders>
          </w:tcPr>
          <w:p w14:paraId="4E0B634E" w14:textId="77777777" w:rsidR="00D82E45" w:rsidRDefault="00000000">
            <w:r>
              <w:rPr>
                <w:sz w:val="18"/>
              </w:rPr>
              <w:t>Demonstrated scale-out under a controlled load test; no manual capacity change</w:t>
            </w:r>
          </w:p>
        </w:tc>
      </w:tr>
      <w:tr w:rsidR="00D82E45" w14:paraId="4E08382F"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21A4427D" w14:textId="77777777" w:rsidR="00D82E45" w:rsidRDefault="00000000">
            <w:r>
              <w:rPr>
                <w:b/>
                <w:sz w:val="18"/>
              </w:rPr>
              <w:t>Cost</w:t>
            </w:r>
          </w:p>
        </w:tc>
        <w:tc>
          <w:tcPr>
            <w:tcW w:w="3515" w:type="dxa"/>
            <w:tcBorders>
              <w:top w:val="single" w:sz="4" w:space="0" w:color="E4DED3"/>
              <w:left w:val="single" w:sz="4" w:space="0" w:color="E4DED3"/>
              <w:bottom w:val="single" w:sz="4" w:space="0" w:color="E4DED3"/>
              <w:right w:val="single" w:sz="4" w:space="0" w:color="E4DED3"/>
            </w:tcBorders>
          </w:tcPr>
          <w:p w14:paraId="3597885B" w14:textId="77777777" w:rsidR="00D82E45" w:rsidRDefault="00000000">
            <w:r>
              <w:rPr>
                <w:sz w:val="18"/>
              </w:rPr>
              <w:t>Cut spend on the idle profile without losing service</w:t>
            </w:r>
          </w:p>
        </w:tc>
        <w:tc>
          <w:tcPr>
            <w:tcW w:w="4195" w:type="dxa"/>
            <w:tcBorders>
              <w:top w:val="single" w:sz="4" w:space="0" w:color="E4DED3"/>
              <w:left w:val="single" w:sz="4" w:space="0" w:color="E4DED3"/>
              <w:bottom w:val="single" w:sz="4" w:space="0" w:color="E4DED3"/>
              <w:right w:val="single" w:sz="4" w:space="0" w:color="E4DED3"/>
            </w:tcBorders>
          </w:tcPr>
          <w:p w14:paraId="1156E7D3" w14:textId="77777777" w:rsidR="00D82E45" w:rsidRDefault="00000000">
            <w:r>
              <w:rPr>
                <w:sz w:val="18"/>
              </w:rPr>
              <w:t>Compute hours reduced outside business hours; storage cost/GB reduced via tiering</w:t>
            </w:r>
          </w:p>
        </w:tc>
      </w:tr>
      <w:tr w:rsidR="00D82E45" w14:paraId="3CCEF74A"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2C603532" w14:textId="77777777" w:rsidR="00D82E45" w:rsidRDefault="00000000">
            <w:r>
              <w:rPr>
                <w:b/>
                <w:sz w:val="18"/>
              </w:rPr>
              <w:t>Compliance</w:t>
            </w:r>
          </w:p>
        </w:tc>
        <w:tc>
          <w:tcPr>
            <w:tcW w:w="3515" w:type="dxa"/>
            <w:tcBorders>
              <w:top w:val="single" w:sz="4" w:space="0" w:color="E4DED3"/>
              <w:left w:val="single" w:sz="4" w:space="0" w:color="E4DED3"/>
              <w:bottom w:val="single" w:sz="4" w:space="0" w:color="E4DED3"/>
              <w:right w:val="single" w:sz="4" w:space="0" w:color="E4DED3"/>
            </w:tcBorders>
          </w:tcPr>
          <w:p w14:paraId="01E59C01" w14:textId="77777777" w:rsidR="00D82E45" w:rsidRDefault="00000000">
            <w:r>
              <w:rPr>
                <w:sz w:val="18"/>
              </w:rPr>
              <w:t>India log + books residency met</w:t>
            </w:r>
          </w:p>
        </w:tc>
        <w:tc>
          <w:tcPr>
            <w:tcW w:w="4195" w:type="dxa"/>
            <w:tcBorders>
              <w:top w:val="single" w:sz="4" w:space="0" w:color="E4DED3"/>
              <w:left w:val="single" w:sz="4" w:space="0" w:color="E4DED3"/>
              <w:bottom w:val="single" w:sz="4" w:space="0" w:color="E4DED3"/>
              <w:right w:val="single" w:sz="4" w:space="0" w:color="E4DED3"/>
            </w:tcBorders>
          </w:tcPr>
          <w:p w14:paraId="609E87DC" w14:textId="77777777" w:rsidR="00D82E45" w:rsidRDefault="00000000">
            <w:r>
              <w:rPr>
                <w:sz w:val="18"/>
              </w:rPr>
              <w:t>CERT-In logs retained 180 days in ap-south-1; books-of-account retrievable in India</w:t>
            </w:r>
          </w:p>
        </w:tc>
      </w:tr>
    </w:tbl>
    <w:p w14:paraId="6AF19FBB" w14:textId="77777777" w:rsidR="00D82E45" w:rsidRDefault="00D82E45"/>
    <w:p w14:paraId="5289BE92" w14:textId="77777777" w:rsidR="00D82E45" w:rsidRDefault="00000000">
      <w:pPr>
        <w:pStyle w:val="Heading3"/>
      </w:pPr>
      <w:bookmarkStart w:id="9" w:name="_Toc239087930"/>
      <w:r>
        <w:t>3.4 Review findings summary</w:t>
      </w:r>
      <w:bookmarkEnd w:id="9"/>
    </w:p>
    <w:p w14:paraId="0960C7A0" w14:textId="77777777" w:rsidR="00D82E45" w:rsidRDefault="00000000">
      <w:r>
        <w:t>Reviewed against IR-1 to IR-7, the improvement is: make the application tier Multi-AZ on a two-AZ network and convert the database to a Multi-AZ deployment with an automatic-failover standby (with backup, point-in-time restore and cross-Region DR behind it), harden security, realise the idle-profile and storage cost savings, confirm elastic headroom, and add the light India residency slice for regulatory logs and financial records. The application, its PostgreSQL stack and its data are preserved (IR-4); every change is proportionate and cost-justified (IR-2, IR-6).</w:t>
      </w:r>
    </w:p>
    <w:p w14:paraId="60D6FDC5" w14:textId="77777777" w:rsidR="00D82E45" w:rsidRDefault="00000000">
      <w:pPr>
        <w:pStyle w:val="Heading1"/>
      </w:pPr>
      <w:bookmarkStart w:id="10" w:name="_Toc239087931"/>
      <w:r>
        <w:t>4. Architecture Design</w:t>
      </w:r>
      <w:bookmarkEnd w:id="10"/>
    </w:p>
    <w:p w14:paraId="32D254B2" w14:textId="77777777" w:rsidR="00D82E45" w:rsidRDefault="00000000">
      <w:pPr>
        <w:pStyle w:val="Heading3"/>
      </w:pPr>
      <w:bookmarkStart w:id="11" w:name="_Toc239087932"/>
      <w:r>
        <w:t>4.1 Assumptions and constraints</w:t>
      </w:r>
      <w:bookmarkEnd w:id="11"/>
    </w:p>
    <w:p w14:paraId="4A07FA3E" w14:textId="77777777" w:rsidR="00D82E45" w:rsidRDefault="00000000">
      <w:pPr>
        <w:pStyle w:val="ListBullet"/>
      </w:pPr>
      <w:r>
        <w:t>The baseline is implemented and running; this design improves it in place, preserving the application and data (IR-4).</w:t>
      </w:r>
    </w:p>
    <w:p w14:paraId="2F18049A" w14:textId="77777777" w:rsidR="00D82E45" w:rsidRDefault="00000000">
      <w:pPr>
        <w:pStyle w:val="ListBullet"/>
      </w:pPr>
      <w:r>
        <w:t>The system stays internal (Site-to-Site VPN); there is no public ingress.</w:t>
      </w:r>
    </w:p>
    <w:p w14:paraId="477546E3" w14:textId="77777777" w:rsidR="00D82E45" w:rsidRDefault="00000000">
      <w:pPr>
        <w:pStyle w:val="ListBullet"/>
      </w:pPr>
      <w:r>
        <w:t>Provisioning is parameterised CloudFormation across four component stacks (network / compute / database / storage), each independently authorable and deployable, integrated by cross-stack references.</w:t>
      </w:r>
    </w:p>
    <w:p w14:paraId="792D3C1E" w14:textId="77777777" w:rsidR="00D82E45" w:rsidRDefault="00000000">
      <w:pPr>
        <w:pStyle w:val="ListBullet"/>
      </w:pPr>
      <w:r>
        <w:t>Production change follows Change Management and avoids the Restricted Period (monthly close, EOFY) (IR-7).</w:t>
      </w:r>
    </w:p>
    <w:p w14:paraId="576839F1" w14:textId="77777777" w:rsidR="00D82E45" w:rsidRDefault="00000000">
      <w:pPr>
        <w:pStyle w:val="Heading3"/>
      </w:pPr>
      <w:bookmarkStart w:id="12" w:name="_Toc239087933"/>
      <w:r>
        <w:t>4.2 Accounts and regions</w:t>
      </w:r>
      <w:bookmarkEnd w:id="12"/>
    </w:p>
    <w:p w14:paraId="5483B3BB" w14:textId="77777777" w:rsidR="00D82E45" w:rsidRDefault="00000000">
      <w:r>
        <w:t>ap-southeast-2 (Sydney) remains the primary region for the whole system and its data — the DPDP Act permits the India-operation personal data to remain in Australia. ap-south-1 (Mumbai) is introduced for one purpose only: the light residency slice (§4.7) — the CERT-In system/access logs (retained in India for 180 days) and a periodic export of the India-operation books-of-account for Companies-Act retrievability. The main system and database stay in Sydney.</w:t>
      </w:r>
    </w:p>
    <w:p w14:paraId="5B92FD53" w14:textId="77777777" w:rsidR="00D82E45" w:rsidRDefault="00000000">
      <w:pPr>
        <w:pStyle w:val="Heading3"/>
      </w:pPr>
      <w:bookmarkStart w:id="13" w:name="_Toc239087934"/>
      <w:r>
        <w:t>4.3 Design approach — four components</w:t>
      </w:r>
      <w:bookmarkEnd w:id="13"/>
    </w:p>
    <w:p w14:paraId="310D44AD" w14:textId="77777777" w:rsidR="00D82E45" w:rsidRDefault="00000000">
      <w:r>
        <w:t>The improvement is expressed as four cloud-infrastructure components, each improved across all four optimisation concerns. They are provisioned as separate, parameterised CloudFormation stacks so they can be authored independently and integrated into one deployable system.</w:t>
      </w:r>
    </w:p>
    <w:p w14:paraId="65106D6C" w14:textId="77777777" w:rsidR="00D82E45" w:rsidRDefault="00000000">
      <w:pPr>
        <w:pStyle w:val="Heading3"/>
      </w:pPr>
      <w:bookmarkStart w:id="14" w:name="_Toc239087935"/>
      <w:r>
        <w:t>4.4 Component 1 — Network (VPC)</w:t>
      </w:r>
      <w:bookmarkEnd w:id="14"/>
    </w:p>
    <w:tbl>
      <w:tblPr>
        <w:tblW w:w="0" w:type="auto"/>
        <w:jc w:val="center"/>
        <w:tblLook w:val="04A0" w:firstRow="1" w:lastRow="0" w:firstColumn="1" w:lastColumn="0" w:noHBand="0" w:noVBand="1"/>
      </w:tblPr>
      <w:tblGrid>
        <w:gridCol w:w="1361"/>
        <w:gridCol w:w="7483"/>
      </w:tblGrid>
      <w:tr w:rsidR="00D82E45" w14:paraId="46A5AD26" w14:textId="77777777">
        <w:trPr>
          <w:jc w:val="center"/>
        </w:trPr>
        <w:tc>
          <w:tcPr>
            <w:tcW w:w="1361" w:type="dxa"/>
            <w:tcBorders>
              <w:top w:val="single" w:sz="4" w:space="0" w:color="E4DED3"/>
              <w:left w:val="single" w:sz="4" w:space="0" w:color="E4DED3"/>
              <w:bottom w:val="single" w:sz="4" w:space="0" w:color="E4DED3"/>
              <w:right w:val="single" w:sz="4" w:space="0" w:color="E4DED3"/>
            </w:tcBorders>
            <w:shd w:val="clear" w:color="auto" w:fill="1F5A5C"/>
          </w:tcPr>
          <w:p w14:paraId="4242BA80" w14:textId="77777777" w:rsidR="00D82E45" w:rsidRDefault="00000000">
            <w:r>
              <w:rPr>
                <w:b/>
                <w:color w:val="FFFFFF"/>
                <w:sz w:val="18"/>
              </w:rPr>
              <w:t>Concern</w:t>
            </w:r>
          </w:p>
        </w:tc>
        <w:tc>
          <w:tcPr>
            <w:tcW w:w="7483" w:type="dxa"/>
            <w:tcBorders>
              <w:top w:val="single" w:sz="4" w:space="0" w:color="E4DED3"/>
              <w:left w:val="single" w:sz="4" w:space="0" w:color="E4DED3"/>
              <w:bottom w:val="single" w:sz="4" w:space="0" w:color="E4DED3"/>
              <w:right w:val="single" w:sz="4" w:space="0" w:color="E4DED3"/>
            </w:tcBorders>
            <w:shd w:val="clear" w:color="auto" w:fill="1F5A5C"/>
          </w:tcPr>
          <w:p w14:paraId="14F99A6B" w14:textId="77777777" w:rsidR="00D82E45" w:rsidRDefault="00000000">
            <w:r>
              <w:rPr>
                <w:b/>
                <w:color w:val="FFFFFF"/>
                <w:sz w:val="18"/>
              </w:rPr>
              <w:t>Improvement</w:t>
            </w:r>
          </w:p>
        </w:tc>
      </w:tr>
      <w:tr w:rsidR="00D82E45" w14:paraId="52352818"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5CF06012" w14:textId="77777777" w:rsidR="00D82E45" w:rsidRDefault="00000000">
            <w:r>
              <w:rPr>
                <w:b/>
                <w:sz w:val="18"/>
              </w:rPr>
              <w:t>Security</w:t>
            </w:r>
          </w:p>
        </w:tc>
        <w:tc>
          <w:tcPr>
            <w:tcW w:w="7483" w:type="dxa"/>
            <w:tcBorders>
              <w:top w:val="single" w:sz="4" w:space="0" w:color="E4DED3"/>
              <w:left w:val="single" w:sz="4" w:space="0" w:color="E4DED3"/>
              <w:bottom w:val="single" w:sz="4" w:space="0" w:color="E4DED3"/>
              <w:right w:val="single" w:sz="4" w:space="0" w:color="E4DED3"/>
            </w:tcBorders>
          </w:tcPr>
          <w:p w14:paraId="0CA28781" w14:textId="77777777" w:rsidR="00D82E45" w:rsidRDefault="00000000">
            <w:r>
              <w:rPr>
                <w:sz w:val="18"/>
              </w:rPr>
              <w:t>Tiered private subnets (app / data), NACLs between tiers, least-privilege security groups, VPC Flow Logs enabled (feed the India log slice); no public ingress, Site-to-Site VPN retained</w:t>
            </w:r>
          </w:p>
        </w:tc>
      </w:tr>
      <w:tr w:rsidR="00D82E45" w14:paraId="7E9A5C76"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5C4FFE74" w14:textId="77777777" w:rsidR="00D82E45" w:rsidRDefault="00000000">
            <w:r>
              <w:rPr>
                <w:b/>
                <w:sz w:val="18"/>
              </w:rPr>
              <w:t>Reliability</w:t>
            </w:r>
          </w:p>
        </w:tc>
        <w:tc>
          <w:tcPr>
            <w:tcW w:w="7483" w:type="dxa"/>
            <w:tcBorders>
              <w:top w:val="single" w:sz="4" w:space="0" w:color="E4DED3"/>
              <w:left w:val="single" w:sz="4" w:space="0" w:color="E4DED3"/>
              <w:bottom w:val="single" w:sz="4" w:space="0" w:color="E4DED3"/>
              <w:right w:val="single" w:sz="4" w:space="0" w:color="E4DED3"/>
            </w:tcBorders>
          </w:tcPr>
          <w:p w14:paraId="03E18AE6" w14:textId="77777777" w:rsidR="00D82E45" w:rsidRDefault="00000000">
            <w:r>
              <w:rPr>
                <w:sz w:val="18"/>
              </w:rPr>
              <w:t>Extend the VPC across ap-southeast-2a and 2b — app and data subnets in both AZs, redundant egress — so the tiers above can be made AZ-resilient</w:t>
            </w:r>
          </w:p>
        </w:tc>
      </w:tr>
      <w:tr w:rsidR="00D82E45" w14:paraId="605F8687"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02DA22F1" w14:textId="77777777" w:rsidR="00D82E45" w:rsidRDefault="00000000">
            <w:r>
              <w:rPr>
                <w:b/>
                <w:sz w:val="18"/>
              </w:rPr>
              <w:t>Scalability</w:t>
            </w:r>
          </w:p>
        </w:tc>
        <w:tc>
          <w:tcPr>
            <w:tcW w:w="7483" w:type="dxa"/>
            <w:tcBorders>
              <w:top w:val="single" w:sz="4" w:space="0" w:color="E4DED3"/>
              <w:left w:val="single" w:sz="4" w:space="0" w:color="E4DED3"/>
              <w:bottom w:val="single" w:sz="4" w:space="0" w:color="E4DED3"/>
              <w:right w:val="single" w:sz="4" w:space="0" w:color="E4DED3"/>
            </w:tcBorders>
          </w:tcPr>
          <w:p w14:paraId="057B25A3" w14:textId="77777777" w:rsidR="00D82E45" w:rsidRDefault="00000000">
            <w:r>
              <w:rPr>
                <w:sz w:val="18"/>
              </w:rPr>
              <w:t xml:space="preserve">Subnet CIDRs sized with headroom; interface/gateway VPC endpoints (S3, SSM, Secrets </w:t>
            </w:r>
            <w:r>
              <w:rPr>
                <w:sz w:val="18"/>
              </w:rPr>
              <w:lastRenderedPageBreak/>
              <w:t>Manager, CloudWatch) so AWS-service traffic scales without a NAT bottleneck</w:t>
            </w:r>
          </w:p>
        </w:tc>
      </w:tr>
      <w:tr w:rsidR="00D82E45" w14:paraId="0EE1B9B0"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4BB8CF3D" w14:textId="77777777" w:rsidR="00D82E45" w:rsidRDefault="00000000">
            <w:r>
              <w:rPr>
                <w:b/>
                <w:sz w:val="18"/>
              </w:rPr>
              <w:lastRenderedPageBreak/>
              <w:t>Cost</w:t>
            </w:r>
          </w:p>
        </w:tc>
        <w:tc>
          <w:tcPr>
            <w:tcW w:w="7483" w:type="dxa"/>
            <w:tcBorders>
              <w:top w:val="single" w:sz="4" w:space="0" w:color="E4DED3"/>
              <w:left w:val="single" w:sz="4" w:space="0" w:color="E4DED3"/>
              <w:bottom w:val="single" w:sz="4" w:space="0" w:color="E4DED3"/>
              <w:right w:val="single" w:sz="4" w:space="0" w:color="E4DED3"/>
            </w:tcBorders>
          </w:tcPr>
          <w:p w14:paraId="0BF3466F" w14:textId="77777777" w:rsidR="00D82E45" w:rsidRDefault="00000000">
            <w:r>
              <w:rPr>
                <w:sz w:val="18"/>
              </w:rPr>
              <w:t>VPC endpoints cut NAT-gateway and data-transfer charges; NAT sized to the business-hours profile</w:t>
            </w:r>
          </w:p>
        </w:tc>
      </w:tr>
    </w:tbl>
    <w:p w14:paraId="049D529C" w14:textId="77777777" w:rsidR="00D82E45" w:rsidRDefault="00D82E45"/>
    <w:p w14:paraId="2276CA98" w14:textId="77777777" w:rsidR="00D82E45" w:rsidRDefault="00000000">
      <w:pPr>
        <w:pStyle w:val="Heading3"/>
      </w:pPr>
      <w:bookmarkStart w:id="15" w:name="_Toc239087936"/>
      <w:r>
        <w:t>4.5 Component 2 — Compute (EC2 application tier)</w:t>
      </w:r>
      <w:bookmarkEnd w:id="15"/>
    </w:p>
    <w:tbl>
      <w:tblPr>
        <w:tblW w:w="0" w:type="auto"/>
        <w:jc w:val="center"/>
        <w:tblLook w:val="04A0" w:firstRow="1" w:lastRow="0" w:firstColumn="1" w:lastColumn="0" w:noHBand="0" w:noVBand="1"/>
      </w:tblPr>
      <w:tblGrid>
        <w:gridCol w:w="1361"/>
        <w:gridCol w:w="7483"/>
      </w:tblGrid>
      <w:tr w:rsidR="00D82E45" w14:paraId="64917D6B" w14:textId="77777777">
        <w:trPr>
          <w:jc w:val="center"/>
        </w:trPr>
        <w:tc>
          <w:tcPr>
            <w:tcW w:w="1361" w:type="dxa"/>
            <w:tcBorders>
              <w:top w:val="single" w:sz="4" w:space="0" w:color="E4DED3"/>
              <w:left w:val="single" w:sz="4" w:space="0" w:color="E4DED3"/>
              <w:bottom w:val="single" w:sz="4" w:space="0" w:color="E4DED3"/>
              <w:right w:val="single" w:sz="4" w:space="0" w:color="E4DED3"/>
            </w:tcBorders>
            <w:shd w:val="clear" w:color="auto" w:fill="1F5A5C"/>
          </w:tcPr>
          <w:p w14:paraId="4246EB3B" w14:textId="77777777" w:rsidR="00D82E45" w:rsidRDefault="00000000">
            <w:r>
              <w:rPr>
                <w:b/>
                <w:color w:val="FFFFFF"/>
                <w:sz w:val="18"/>
              </w:rPr>
              <w:t>Concern</w:t>
            </w:r>
          </w:p>
        </w:tc>
        <w:tc>
          <w:tcPr>
            <w:tcW w:w="7483" w:type="dxa"/>
            <w:tcBorders>
              <w:top w:val="single" w:sz="4" w:space="0" w:color="E4DED3"/>
              <w:left w:val="single" w:sz="4" w:space="0" w:color="E4DED3"/>
              <w:bottom w:val="single" w:sz="4" w:space="0" w:color="E4DED3"/>
              <w:right w:val="single" w:sz="4" w:space="0" w:color="E4DED3"/>
            </w:tcBorders>
            <w:shd w:val="clear" w:color="auto" w:fill="1F5A5C"/>
          </w:tcPr>
          <w:p w14:paraId="35BB113F" w14:textId="77777777" w:rsidR="00D82E45" w:rsidRDefault="00000000">
            <w:r>
              <w:rPr>
                <w:b/>
                <w:color w:val="FFFFFF"/>
                <w:sz w:val="18"/>
              </w:rPr>
              <w:t>Improvement</w:t>
            </w:r>
          </w:p>
        </w:tc>
      </w:tr>
      <w:tr w:rsidR="00D82E45" w14:paraId="5383B1A4"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3C85626A" w14:textId="77777777" w:rsidR="00D82E45" w:rsidRDefault="00000000">
            <w:r>
              <w:rPr>
                <w:b/>
                <w:sz w:val="18"/>
              </w:rPr>
              <w:t>Security</w:t>
            </w:r>
          </w:p>
        </w:tc>
        <w:tc>
          <w:tcPr>
            <w:tcW w:w="7483" w:type="dxa"/>
            <w:tcBorders>
              <w:top w:val="single" w:sz="4" w:space="0" w:color="E4DED3"/>
              <w:left w:val="single" w:sz="4" w:space="0" w:color="E4DED3"/>
              <w:bottom w:val="single" w:sz="4" w:space="0" w:color="E4DED3"/>
              <w:right w:val="single" w:sz="4" w:space="0" w:color="E4DED3"/>
            </w:tcBorders>
          </w:tcPr>
          <w:p w14:paraId="641D4F9A" w14:textId="77777777" w:rsidR="00D82E45" w:rsidRDefault="00000000">
            <w:r>
              <w:rPr>
                <w:sz w:val="18"/>
              </w:rPr>
              <w:t>Hardened Windows AMI, SSM Patch Manager for managed patching, least-privilege IAM instance role (no long-lived keys), security groups limited to ALB-to-app and app-to-database</w:t>
            </w:r>
          </w:p>
        </w:tc>
      </w:tr>
      <w:tr w:rsidR="00D82E45" w14:paraId="2519E526"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7E42D397" w14:textId="77777777" w:rsidR="00D82E45" w:rsidRDefault="00000000">
            <w:r>
              <w:rPr>
                <w:b/>
                <w:sz w:val="18"/>
              </w:rPr>
              <w:t>Reliability</w:t>
            </w:r>
          </w:p>
        </w:tc>
        <w:tc>
          <w:tcPr>
            <w:tcW w:w="7483" w:type="dxa"/>
            <w:tcBorders>
              <w:top w:val="single" w:sz="4" w:space="0" w:color="E4DED3"/>
              <w:left w:val="single" w:sz="4" w:space="0" w:color="E4DED3"/>
              <w:bottom w:val="single" w:sz="4" w:space="0" w:color="E4DED3"/>
              <w:right w:val="single" w:sz="4" w:space="0" w:color="E4DED3"/>
            </w:tcBorders>
          </w:tcPr>
          <w:p w14:paraId="64BC4116" w14:textId="77777777" w:rsidR="00D82E45" w:rsidRDefault="00000000">
            <w:r>
              <w:rPr>
                <w:sz w:val="18"/>
              </w:rPr>
              <w:t>Auto Scaling group spanning 2a/2b behind the internal ALB; health-checked instances replaced automatically; an AZ loss leaves healthy capacity in the other</w:t>
            </w:r>
          </w:p>
        </w:tc>
      </w:tr>
      <w:tr w:rsidR="00D82E45" w14:paraId="27FAEEB4"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6D78BBD1" w14:textId="77777777" w:rsidR="00D82E45" w:rsidRDefault="00000000">
            <w:r>
              <w:rPr>
                <w:b/>
                <w:sz w:val="18"/>
              </w:rPr>
              <w:t>Scalability</w:t>
            </w:r>
          </w:p>
        </w:tc>
        <w:tc>
          <w:tcPr>
            <w:tcW w:w="7483" w:type="dxa"/>
            <w:tcBorders>
              <w:top w:val="single" w:sz="4" w:space="0" w:color="E4DED3"/>
              <w:left w:val="single" w:sz="4" w:space="0" w:color="E4DED3"/>
              <w:bottom w:val="single" w:sz="4" w:space="0" w:color="E4DED3"/>
              <w:right w:val="single" w:sz="4" w:space="0" w:color="E4DED3"/>
            </w:tcBorders>
          </w:tcPr>
          <w:p w14:paraId="4BCA3909" w14:textId="77777777" w:rsidR="00D82E45" w:rsidRDefault="00000000">
            <w:r>
              <w:rPr>
                <w:sz w:val="18"/>
              </w:rPr>
              <w:t>Target-tracking on CPU (retained, absorbs the month-end peak); right-sized instance family; demonstrable scale-out under a controlled load test</w:t>
            </w:r>
          </w:p>
        </w:tc>
      </w:tr>
      <w:tr w:rsidR="00D82E45" w14:paraId="64B935FD"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60A44076" w14:textId="77777777" w:rsidR="00D82E45" w:rsidRDefault="00000000">
            <w:r>
              <w:rPr>
                <w:b/>
                <w:sz w:val="18"/>
              </w:rPr>
              <w:t>Cost</w:t>
            </w:r>
          </w:p>
        </w:tc>
        <w:tc>
          <w:tcPr>
            <w:tcW w:w="7483" w:type="dxa"/>
            <w:tcBorders>
              <w:top w:val="single" w:sz="4" w:space="0" w:color="E4DED3"/>
              <w:left w:val="single" w:sz="4" w:space="0" w:color="E4DED3"/>
              <w:bottom w:val="single" w:sz="4" w:space="0" w:color="E4DED3"/>
              <w:right w:val="single" w:sz="4" w:space="0" w:color="E4DED3"/>
            </w:tcBorders>
          </w:tcPr>
          <w:p w14:paraId="1849DD3D" w14:textId="77777777" w:rsidR="00D82E45" w:rsidRDefault="00000000">
            <w:r>
              <w:rPr>
                <w:sz w:val="18"/>
              </w:rPr>
              <w:t>Scheduled stop outside business hours (the system is idle overnight and at weekends — the largest single saving), right-sized instances, gp3 volumes</w:t>
            </w:r>
          </w:p>
        </w:tc>
      </w:tr>
    </w:tbl>
    <w:p w14:paraId="30591A08" w14:textId="77777777" w:rsidR="00D82E45" w:rsidRDefault="00D82E45"/>
    <w:p w14:paraId="654866B1" w14:textId="77777777" w:rsidR="00D82E45" w:rsidRDefault="00000000">
      <w:pPr>
        <w:pStyle w:val="Heading3"/>
      </w:pPr>
      <w:bookmarkStart w:id="16" w:name="_Toc239087937"/>
      <w:r>
        <w:t>4.6 Component 3 — Database (RDS for PostgreSQL)</w:t>
      </w:r>
      <w:bookmarkEnd w:id="16"/>
    </w:p>
    <w:tbl>
      <w:tblPr>
        <w:tblW w:w="0" w:type="auto"/>
        <w:jc w:val="center"/>
        <w:tblLook w:val="04A0" w:firstRow="1" w:lastRow="0" w:firstColumn="1" w:lastColumn="0" w:noHBand="0" w:noVBand="1"/>
      </w:tblPr>
      <w:tblGrid>
        <w:gridCol w:w="1361"/>
        <w:gridCol w:w="7483"/>
      </w:tblGrid>
      <w:tr w:rsidR="00D82E45" w14:paraId="3C595C3E" w14:textId="77777777">
        <w:trPr>
          <w:jc w:val="center"/>
        </w:trPr>
        <w:tc>
          <w:tcPr>
            <w:tcW w:w="1361" w:type="dxa"/>
            <w:tcBorders>
              <w:top w:val="single" w:sz="4" w:space="0" w:color="E4DED3"/>
              <w:left w:val="single" w:sz="4" w:space="0" w:color="E4DED3"/>
              <w:bottom w:val="single" w:sz="4" w:space="0" w:color="E4DED3"/>
              <w:right w:val="single" w:sz="4" w:space="0" w:color="E4DED3"/>
            </w:tcBorders>
            <w:shd w:val="clear" w:color="auto" w:fill="1F5A5C"/>
          </w:tcPr>
          <w:p w14:paraId="25988093" w14:textId="77777777" w:rsidR="00D82E45" w:rsidRDefault="00000000">
            <w:r>
              <w:rPr>
                <w:b/>
                <w:color w:val="FFFFFF"/>
                <w:sz w:val="18"/>
              </w:rPr>
              <w:t>Concern</w:t>
            </w:r>
          </w:p>
        </w:tc>
        <w:tc>
          <w:tcPr>
            <w:tcW w:w="7483" w:type="dxa"/>
            <w:tcBorders>
              <w:top w:val="single" w:sz="4" w:space="0" w:color="E4DED3"/>
              <w:left w:val="single" w:sz="4" w:space="0" w:color="E4DED3"/>
              <w:bottom w:val="single" w:sz="4" w:space="0" w:color="E4DED3"/>
              <w:right w:val="single" w:sz="4" w:space="0" w:color="E4DED3"/>
            </w:tcBorders>
            <w:shd w:val="clear" w:color="auto" w:fill="1F5A5C"/>
          </w:tcPr>
          <w:p w14:paraId="66894CEF" w14:textId="77777777" w:rsidR="00D82E45" w:rsidRDefault="00000000">
            <w:r>
              <w:rPr>
                <w:b/>
                <w:color w:val="FFFFFF"/>
                <w:sz w:val="18"/>
              </w:rPr>
              <w:t>Improvement</w:t>
            </w:r>
          </w:p>
        </w:tc>
      </w:tr>
      <w:tr w:rsidR="00D82E45" w14:paraId="2F18A752"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4B34942F" w14:textId="77777777" w:rsidR="00D82E45" w:rsidRDefault="00000000">
            <w:r>
              <w:rPr>
                <w:b/>
                <w:sz w:val="18"/>
              </w:rPr>
              <w:t>Security</w:t>
            </w:r>
          </w:p>
        </w:tc>
        <w:tc>
          <w:tcPr>
            <w:tcW w:w="7483" w:type="dxa"/>
            <w:tcBorders>
              <w:top w:val="single" w:sz="4" w:space="0" w:color="E4DED3"/>
              <w:left w:val="single" w:sz="4" w:space="0" w:color="E4DED3"/>
              <w:bottom w:val="single" w:sz="4" w:space="0" w:color="E4DED3"/>
              <w:right w:val="single" w:sz="4" w:space="0" w:color="E4DED3"/>
            </w:tcBorders>
          </w:tcPr>
          <w:p w14:paraId="3B25AADD" w14:textId="77777777" w:rsidR="00D82E45" w:rsidRDefault="00000000">
            <w:r>
              <w:rPr>
                <w:sz w:val="18"/>
              </w:rPr>
              <w:t>Encryption in transit (TLS); credentials in Secrets Manager with rotation; security group restricting access to the app tier; not publicly accessible (encryption at rest is already enabled in the baseline)</w:t>
            </w:r>
          </w:p>
        </w:tc>
      </w:tr>
      <w:tr w:rsidR="00D82E45" w14:paraId="3F9F3B55"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5FD7AFC2" w14:textId="77777777" w:rsidR="00D82E45" w:rsidRDefault="00000000">
            <w:r>
              <w:rPr>
                <w:b/>
                <w:sz w:val="18"/>
              </w:rPr>
              <w:t>Reliability</w:t>
            </w:r>
          </w:p>
        </w:tc>
        <w:tc>
          <w:tcPr>
            <w:tcW w:w="7483" w:type="dxa"/>
            <w:tcBorders>
              <w:top w:val="single" w:sz="4" w:space="0" w:color="E4DED3"/>
              <w:left w:val="single" w:sz="4" w:space="0" w:color="E4DED3"/>
              <w:bottom w:val="single" w:sz="4" w:space="0" w:color="E4DED3"/>
              <w:right w:val="single" w:sz="4" w:space="0" w:color="E4DED3"/>
            </w:tcBorders>
          </w:tcPr>
          <w:p w14:paraId="707E7D71" w14:textId="77777777" w:rsidR="00D82E45" w:rsidRDefault="00000000">
            <w:r>
              <w:rPr>
                <w:sz w:val="18"/>
              </w:rPr>
              <w:t>Converted to a Multi-AZ deployment — a synchronously replicated standby in the second Availability Zone with automatic failover under two minutes, removing the database as a single point of failure. The application reaches the database by endpoint name, so failover needs no reconfiguration. Behind it: automated backups with point-in-time recovery, frequent transaction-log backups (RPO &lt;= 1 hour), an automated cross-Region backup copy to a second Australian Region (Melbourne, ap-southeast-4) for disaster recovery — keeping financial data in Australia — and a tested restore runbook</w:t>
            </w:r>
          </w:p>
        </w:tc>
      </w:tr>
      <w:tr w:rsidR="00D82E45" w14:paraId="5005387E"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5AB3F947" w14:textId="77777777" w:rsidR="00D82E45" w:rsidRDefault="00000000">
            <w:r>
              <w:rPr>
                <w:b/>
                <w:sz w:val="18"/>
              </w:rPr>
              <w:t>Scalability</w:t>
            </w:r>
          </w:p>
        </w:tc>
        <w:tc>
          <w:tcPr>
            <w:tcW w:w="7483" w:type="dxa"/>
            <w:tcBorders>
              <w:top w:val="single" w:sz="4" w:space="0" w:color="E4DED3"/>
              <w:left w:val="single" w:sz="4" w:space="0" w:color="E4DED3"/>
              <w:bottom w:val="single" w:sz="4" w:space="0" w:color="E4DED3"/>
              <w:right w:val="single" w:sz="4" w:space="0" w:color="E4DED3"/>
            </w:tcBorders>
          </w:tcPr>
          <w:p w14:paraId="456F0AFC" w14:textId="77777777" w:rsidR="00D82E45" w:rsidRDefault="00000000">
            <w:r>
              <w:rPr>
                <w:sz w:val="18"/>
              </w:rPr>
              <w:t>Right-sized instance class; storage autoscaling enabled; a read replica noted as headroom for month-end reporting (not provisioned by default — proportionate)</w:t>
            </w:r>
          </w:p>
        </w:tc>
      </w:tr>
      <w:tr w:rsidR="00D82E45" w14:paraId="32F8FDF5"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73551688" w14:textId="77777777" w:rsidR="00D82E45" w:rsidRDefault="00000000">
            <w:r>
              <w:rPr>
                <w:b/>
                <w:sz w:val="18"/>
              </w:rPr>
              <w:t>Cost</w:t>
            </w:r>
          </w:p>
        </w:tc>
        <w:tc>
          <w:tcPr>
            <w:tcW w:w="7483" w:type="dxa"/>
            <w:tcBorders>
              <w:top w:val="single" w:sz="4" w:space="0" w:color="E4DED3"/>
              <w:left w:val="single" w:sz="4" w:space="0" w:color="E4DED3"/>
              <w:bottom w:val="single" w:sz="4" w:space="0" w:color="E4DED3"/>
              <w:right w:val="single" w:sz="4" w:space="0" w:color="E4DED3"/>
            </w:tcBorders>
          </w:tcPr>
          <w:p w14:paraId="224E5AAA" w14:textId="77777777" w:rsidR="00D82E45" w:rsidRDefault="00000000">
            <w:r>
              <w:rPr>
                <w:sz w:val="18"/>
              </w:rPr>
              <w:t>Right-sized to measured load; a Savings Plan / Reserved Instance for the steady baseline; no proprietary database licence to optimise — the managed PostgreSQL engine is a per-hour platform cost, unlike the per-core licensing the on-premises deployment carried; backup retention tuned (long-term financial-records retention handled by export to S3, not live RDS)</w:t>
            </w:r>
          </w:p>
        </w:tc>
      </w:tr>
    </w:tbl>
    <w:p w14:paraId="15335D73" w14:textId="77777777" w:rsidR="00D82E45" w:rsidRDefault="00D82E45"/>
    <w:p w14:paraId="6E94B627" w14:textId="77777777" w:rsidR="00D82E45" w:rsidRDefault="00000000">
      <w:r>
        <w:t>Reliability decision — cost versus benefit (IR-2, IR-6). Converting the database to Multi-AZ roughly doubles its instance and storage cost, because a standby of the same class runs alongside the primary. Weighed against the actual need — an internal, business-hours finance system with outsourced payroll, an estimated $400/hour business-hours cost of downtime, and a two-hour recovery-time objective that a restore-only recovery does not reliably meet — the standby is proportionate and is recommended: it takes database recovery from hours to under two minutes, with no application change and no manual intervention. Backup, point-in-time restore and the cross-Region DR copy are retained behind it, because failover addresses AZ and instance failure but not data loss, corruption or a Region-level event. The application tier is made Multi-AZ on the same reasoning, at lower cost again.</w:t>
      </w:r>
    </w:p>
    <w:p w14:paraId="5A1CEAE8" w14:textId="77777777" w:rsidR="00D82E45" w:rsidRDefault="00000000">
      <w:pPr>
        <w:pStyle w:val="Heading3"/>
      </w:pPr>
      <w:bookmarkStart w:id="17" w:name="_Toc239087938"/>
      <w:r>
        <w:t>4.7 Component 4 — Storage (S3 + EBS) and the India residency slice</w:t>
      </w:r>
      <w:bookmarkEnd w:id="17"/>
    </w:p>
    <w:tbl>
      <w:tblPr>
        <w:tblW w:w="0" w:type="auto"/>
        <w:jc w:val="center"/>
        <w:tblLook w:val="04A0" w:firstRow="1" w:lastRow="0" w:firstColumn="1" w:lastColumn="0" w:noHBand="0" w:noVBand="1"/>
      </w:tblPr>
      <w:tblGrid>
        <w:gridCol w:w="1361"/>
        <w:gridCol w:w="7483"/>
      </w:tblGrid>
      <w:tr w:rsidR="00D82E45" w14:paraId="44E9546F" w14:textId="77777777">
        <w:trPr>
          <w:jc w:val="center"/>
        </w:trPr>
        <w:tc>
          <w:tcPr>
            <w:tcW w:w="1361" w:type="dxa"/>
            <w:tcBorders>
              <w:top w:val="single" w:sz="4" w:space="0" w:color="E4DED3"/>
              <w:left w:val="single" w:sz="4" w:space="0" w:color="E4DED3"/>
              <w:bottom w:val="single" w:sz="4" w:space="0" w:color="E4DED3"/>
              <w:right w:val="single" w:sz="4" w:space="0" w:color="E4DED3"/>
            </w:tcBorders>
            <w:shd w:val="clear" w:color="auto" w:fill="1F5A5C"/>
          </w:tcPr>
          <w:p w14:paraId="226C9FF9" w14:textId="77777777" w:rsidR="00D82E45" w:rsidRDefault="00000000">
            <w:r>
              <w:rPr>
                <w:b/>
                <w:color w:val="FFFFFF"/>
                <w:sz w:val="18"/>
              </w:rPr>
              <w:t>Concern</w:t>
            </w:r>
          </w:p>
        </w:tc>
        <w:tc>
          <w:tcPr>
            <w:tcW w:w="7483" w:type="dxa"/>
            <w:tcBorders>
              <w:top w:val="single" w:sz="4" w:space="0" w:color="E4DED3"/>
              <w:left w:val="single" w:sz="4" w:space="0" w:color="E4DED3"/>
              <w:bottom w:val="single" w:sz="4" w:space="0" w:color="E4DED3"/>
              <w:right w:val="single" w:sz="4" w:space="0" w:color="E4DED3"/>
            </w:tcBorders>
            <w:shd w:val="clear" w:color="auto" w:fill="1F5A5C"/>
          </w:tcPr>
          <w:p w14:paraId="3C41D731" w14:textId="77777777" w:rsidR="00D82E45" w:rsidRDefault="00000000">
            <w:r>
              <w:rPr>
                <w:b/>
                <w:color w:val="FFFFFF"/>
                <w:sz w:val="18"/>
              </w:rPr>
              <w:t>Improvement</w:t>
            </w:r>
          </w:p>
        </w:tc>
      </w:tr>
      <w:tr w:rsidR="00D82E45" w14:paraId="24C86FE5"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4658F3CD" w14:textId="77777777" w:rsidR="00D82E45" w:rsidRDefault="00000000">
            <w:r>
              <w:rPr>
                <w:b/>
                <w:sz w:val="18"/>
              </w:rPr>
              <w:lastRenderedPageBreak/>
              <w:t>Security</w:t>
            </w:r>
          </w:p>
        </w:tc>
        <w:tc>
          <w:tcPr>
            <w:tcW w:w="7483" w:type="dxa"/>
            <w:tcBorders>
              <w:top w:val="single" w:sz="4" w:space="0" w:color="E4DED3"/>
              <w:left w:val="single" w:sz="4" w:space="0" w:color="E4DED3"/>
              <w:bottom w:val="single" w:sz="4" w:space="0" w:color="E4DED3"/>
              <w:right w:val="single" w:sz="4" w:space="0" w:color="E4DED3"/>
            </w:tcBorders>
          </w:tcPr>
          <w:p w14:paraId="5D8DD244" w14:textId="77777777" w:rsidR="00D82E45" w:rsidRDefault="00000000">
            <w:r>
              <w:rPr>
                <w:sz w:val="18"/>
              </w:rPr>
              <w:t>S3 Block Public Access; bucket policies; S3 access logging (encryption at rest is already enabled in the baseline)</w:t>
            </w:r>
          </w:p>
        </w:tc>
      </w:tr>
      <w:tr w:rsidR="00D82E45" w14:paraId="7682D452"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38795AF7" w14:textId="77777777" w:rsidR="00D82E45" w:rsidRDefault="00000000">
            <w:r>
              <w:rPr>
                <w:b/>
                <w:sz w:val="18"/>
              </w:rPr>
              <w:t>Reliability</w:t>
            </w:r>
          </w:p>
        </w:tc>
        <w:tc>
          <w:tcPr>
            <w:tcW w:w="7483" w:type="dxa"/>
            <w:tcBorders>
              <w:top w:val="single" w:sz="4" w:space="0" w:color="E4DED3"/>
              <w:left w:val="single" w:sz="4" w:space="0" w:color="E4DED3"/>
              <w:bottom w:val="single" w:sz="4" w:space="0" w:color="E4DED3"/>
              <w:right w:val="single" w:sz="4" w:space="0" w:color="E4DED3"/>
            </w:tcBorders>
          </w:tcPr>
          <w:p w14:paraId="22A3871B" w14:textId="77777777" w:rsidR="00D82E45" w:rsidRDefault="00000000">
            <w:r>
              <w:rPr>
                <w:sz w:val="18"/>
              </w:rPr>
              <w:t>S3 durability with versioning for document attachments; automated EBS snapshots; lifecycle policies</w:t>
            </w:r>
          </w:p>
        </w:tc>
      </w:tr>
      <w:tr w:rsidR="00D82E45" w14:paraId="34E13233"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141852DD" w14:textId="77777777" w:rsidR="00D82E45" w:rsidRDefault="00000000">
            <w:r>
              <w:rPr>
                <w:b/>
                <w:sz w:val="18"/>
              </w:rPr>
              <w:t>Scalability</w:t>
            </w:r>
          </w:p>
        </w:tc>
        <w:tc>
          <w:tcPr>
            <w:tcW w:w="7483" w:type="dxa"/>
            <w:tcBorders>
              <w:top w:val="single" w:sz="4" w:space="0" w:color="E4DED3"/>
              <w:left w:val="single" w:sz="4" w:space="0" w:color="E4DED3"/>
              <w:bottom w:val="single" w:sz="4" w:space="0" w:color="E4DED3"/>
              <w:right w:val="single" w:sz="4" w:space="0" w:color="E4DED3"/>
            </w:tcBorders>
          </w:tcPr>
          <w:p w14:paraId="042FB28B" w14:textId="77777777" w:rsidR="00D82E45" w:rsidRDefault="00000000">
            <w:r>
              <w:rPr>
                <w:sz w:val="18"/>
              </w:rPr>
              <w:t>S3 absorbs unbounded document growth (~4 GB/yr) with no capacity planning; EBS gp3 volumes resized live (elastic volumes) as the footprint grows</w:t>
            </w:r>
          </w:p>
        </w:tc>
      </w:tr>
      <w:tr w:rsidR="00D82E45" w14:paraId="33BDAE13" w14:textId="77777777">
        <w:trPr>
          <w:jc w:val="center"/>
        </w:trPr>
        <w:tc>
          <w:tcPr>
            <w:tcW w:w="1361" w:type="dxa"/>
            <w:tcBorders>
              <w:top w:val="single" w:sz="4" w:space="0" w:color="E4DED3"/>
              <w:left w:val="single" w:sz="4" w:space="0" w:color="E4DED3"/>
              <w:bottom w:val="single" w:sz="4" w:space="0" w:color="E4DED3"/>
              <w:right w:val="single" w:sz="4" w:space="0" w:color="E4DED3"/>
            </w:tcBorders>
          </w:tcPr>
          <w:p w14:paraId="3E4F8EBE" w14:textId="77777777" w:rsidR="00D82E45" w:rsidRDefault="00000000">
            <w:r>
              <w:rPr>
                <w:b/>
                <w:sz w:val="18"/>
              </w:rPr>
              <w:t>Cost</w:t>
            </w:r>
          </w:p>
        </w:tc>
        <w:tc>
          <w:tcPr>
            <w:tcW w:w="7483" w:type="dxa"/>
            <w:tcBorders>
              <w:top w:val="single" w:sz="4" w:space="0" w:color="E4DED3"/>
              <w:left w:val="single" w:sz="4" w:space="0" w:color="E4DED3"/>
              <w:bottom w:val="single" w:sz="4" w:space="0" w:color="E4DED3"/>
              <w:right w:val="single" w:sz="4" w:space="0" w:color="E4DED3"/>
            </w:tcBorders>
          </w:tcPr>
          <w:p w14:paraId="0D23DC0E" w14:textId="77777777" w:rsidR="00D82E45" w:rsidRDefault="00000000">
            <w:r>
              <w:rPr>
                <w:sz w:val="18"/>
              </w:rPr>
              <w:t>S3 lifecycle / Intelligent-Tiering moves older scanned documents to IA/Glacier — a large saving over the 7-year retention</w:t>
            </w:r>
          </w:p>
        </w:tc>
      </w:tr>
    </w:tbl>
    <w:p w14:paraId="0ECBD018" w14:textId="77777777" w:rsidR="00D82E45" w:rsidRDefault="00D82E45"/>
    <w:p w14:paraId="3BFADD3E" w14:textId="77777777" w:rsidR="00D82E45" w:rsidRDefault="00000000">
      <w:r>
        <w:t>Residency slice (owned by this component): an ap-south-1 (Mumbai) S3 bucket holds (a) the CERT-In system/access logs — VPC Flow Logs, CloudTrail, ALB/application logs — with a &gt;=180-day lifecycle and quick retrievability for the 6-hour reporting obligation, and (b) a periodic, encrypted, version-locked export of the India-operation books-of-account for Companies-Act retrievability. The main system and primary data remain in Sydney.</w:t>
      </w:r>
    </w:p>
    <w:p w14:paraId="22067A07" w14:textId="77777777" w:rsidR="00D82E45" w:rsidRDefault="00000000">
      <w:pPr>
        <w:pStyle w:val="Heading3"/>
      </w:pPr>
      <w:bookmarkStart w:id="18" w:name="_Toc239087939"/>
      <w:r>
        <w:t>4.8 Monitoring and operability</w:t>
      </w:r>
      <w:bookmarkEnd w:id="18"/>
    </w:p>
    <w:p w14:paraId="6D842499" w14:textId="77777777" w:rsidR="00D82E45" w:rsidRDefault="00000000">
      <w:r>
        <w:t>CloudWatch metrics, dashboards and alarms per component provide the measures the goals (§3.3) are tested against and keep the environment operable by YAT in-house ICT (IR-5); CloudTrail records the audit trail (also feeding the India log slice). Alerting covers application-tier AZ failover, scaling events, and database backup / restore and lifecycle health.</w:t>
      </w:r>
    </w:p>
    <w:p w14:paraId="017CFB6B" w14:textId="77777777" w:rsidR="00D82E45" w:rsidRDefault="00000000">
      <w:pPr>
        <w:pStyle w:val="Heading3"/>
      </w:pPr>
      <w:bookmarkStart w:id="19" w:name="_Toc239087940"/>
      <w:r>
        <w:t>4.9 Provisioning — infrastructure as code</w:t>
      </w:r>
      <w:bookmarkEnd w:id="19"/>
    </w:p>
    <w:p w14:paraId="32C5F8AF" w14:textId="77777777" w:rsidR="00D82E45" w:rsidRDefault="00000000">
      <w:r>
        <w:t>The whole design is provisioned as parameterised CloudFormation, partitioned into four component stacks (network / compute / database / storage) with exported cross-stack references for the dependencies, so each can be authored, deployed and updated independently and the system reproduced consistently (IR-5).</w:t>
      </w:r>
    </w:p>
    <w:p w14:paraId="6FE22FFC" w14:textId="77777777" w:rsidR="00D82E45" w:rsidRDefault="00000000">
      <w:pPr>
        <w:pStyle w:val="Heading3"/>
      </w:pPr>
      <w:bookmarkStart w:id="20" w:name="_Toc239087941"/>
      <w:r>
        <w:t>4.10 Goals and metrics — designed state</w:t>
      </w:r>
      <w:bookmarkEnd w:id="20"/>
    </w:p>
    <w:p w14:paraId="5357B6CB" w14:textId="77777777" w:rsidR="00D82E45" w:rsidRDefault="00000000">
      <w:r>
        <w:t>Each goal in §3.3 is met by the design above: reliability by a Multi-AZ application tier and a Multi-AZ database with an automatic-failover standby on a two-AZ network, backed by database backup, point-in-time restore and cross-Region DR; scalability by the retained ASG target-tracking plus elastic storage and endpoint headroom (demonstrable on demand, not over-provisioned); cost by the business-hours schedule, storage tiering, right-sizing and the licensing review; security by the hardening, encryption and least-privilege posture; compliance by the India residency slice.</w:t>
      </w:r>
    </w:p>
    <w:p w14:paraId="670C5C8A" w14:textId="77777777" w:rsidR="00D82E45" w:rsidRDefault="00000000">
      <w:pPr>
        <w:pStyle w:val="Heading3"/>
      </w:pPr>
      <w:bookmarkStart w:id="21" w:name="_Toc239087942"/>
      <w:r>
        <w:t>4.11 Single points of failure removed</w:t>
      </w:r>
      <w:bookmarkEnd w:id="21"/>
    </w:p>
    <w:p w14:paraId="60470F52" w14:textId="77777777" w:rsidR="00D82E45" w:rsidRDefault="00000000">
      <w:r>
        <w:t>Both single points of failure identified in §3.1 are removed. The application tier runs across two AZs behind the internal ALB on a network that now spans both AZs. The database runs as a Multi-AZ deployment with a synchronous standby in the second AZ and automatic failover, so an AZ or instance failure no longer takes the system down. Automated backups, point-in-time restore and the cross-Region DR copy remain in place to cover what failover does not: data loss, corruption and Region-level events (§4.6).</w:t>
      </w:r>
    </w:p>
    <w:p w14:paraId="212399ED" w14:textId="77777777" w:rsidR="00D82E45" w:rsidRDefault="00000000">
      <w:pPr>
        <w:pStyle w:val="Heading1"/>
      </w:pPr>
      <w:bookmarkStart w:id="22" w:name="_Toc239087943"/>
      <w:r>
        <w:t>5. Implementation Sequencing</w:t>
      </w:r>
      <w:bookmarkEnd w:id="22"/>
    </w:p>
    <w:p w14:paraId="6DD4EA78" w14:textId="77777777" w:rsidR="00D82E45" w:rsidRDefault="00000000">
      <w:r>
        <w:t>Changes are applied in dependency order, under Change Management and outside the Restricted Period (IR-7). The build is provisioned from the component CloudFormation stacks.</w:t>
      </w:r>
    </w:p>
    <w:tbl>
      <w:tblPr>
        <w:tblW w:w="0" w:type="auto"/>
        <w:jc w:val="center"/>
        <w:tblLook w:val="04A0" w:firstRow="1" w:lastRow="0" w:firstColumn="1" w:lastColumn="0" w:noHBand="0" w:noVBand="1"/>
      </w:tblPr>
      <w:tblGrid>
        <w:gridCol w:w="510"/>
        <w:gridCol w:w="6009"/>
        <w:gridCol w:w="2324"/>
      </w:tblGrid>
      <w:tr w:rsidR="00D82E45" w14:paraId="50348DD4" w14:textId="77777777">
        <w:trPr>
          <w:jc w:val="center"/>
        </w:trPr>
        <w:tc>
          <w:tcPr>
            <w:tcW w:w="510" w:type="dxa"/>
            <w:tcBorders>
              <w:top w:val="single" w:sz="4" w:space="0" w:color="E4DED3"/>
              <w:left w:val="single" w:sz="4" w:space="0" w:color="E4DED3"/>
              <w:bottom w:val="single" w:sz="4" w:space="0" w:color="E4DED3"/>
              <w:right w:val="single" w:sz="4" w:space="0" w:color="E4DED3"/>
            </w:tcBorders>
            <w:shd w:val="clear" w:color="auto" w:fill="1F5A5C"/>
          </w:tcPr>
          <w:p w14:paraId="1C33E17A" w14:textId="77777777" w:rsidR="00D82E45" w:rsidRDefault="00000000">
            <w:r>
              <w:rPr>
                <w:b/>
                <w:color w:val="FFFFFF"/>
                <w:sz w:val="18"/>
              </w:rPr>
              <w:t>#</w:t>
            </w:r>
          </w:p>
        </w:tc>
        <w:tc>
          <w:tcPr>
            <w:tcW w:w="6009" w:type="dxa"/>
            <w:tcBorders>
              <w:top w:val="single" w:sz="4" w:space="0" w:color="E4DED3"/>
              <w:left w:val="single" w:sz="4" w:space="0" w:color="E4DED3"/>
              <w:bottom w:val="single" w:sz="4" w:space="0" w:color="E4DED3"/>
              <w:right w:val="single" w:sz="4" w:space="0" w:color="E4DED3"/>
            </w:tcBorders>
            <w:shd w:val="clear" w:color="auto" w:fill="1F5A5C"/>
          </w:tcPr>
          <w:p w14:paraId="0D5DBDBF" w14:textId="77777777" w:rsidR="00D82E45" w:rsidRDefault="00000000">
            <w:r>
              <w:rPr>
                <w:b/>
                <w:color w:val="FFFFFF"/>
                <w:sz w:val="18"/>
              </w:rPr>
              <w:t>Change</w:t>
            </w:r>
          </w:p>
        </w:tc>
        <w:tc>
          <w:tcPr>
            <w:tcW w:w="2324" w:type="dxa"/>
            <w:tcBorders>
              <w:top w:val="single" w:sz="4" w:space="0" w:color="E4DED3"/>
              <w:left w:val="single" w:sz="4" w:space="0" w:color="E4DED3"/>
              <w:bottom w:val="single" w:sz="4" w:space="0" w:color="E4DED3"/>
              <w:right w:val="single" w:sz="4" w:space="0" w:color="E4DED3"/>
            </w:tcBorders>
            <w:shd w:val="clear" w:color="auto" w:fill="1F5A5C"/>
          </w:tcPr>
          <w:p w14:paraId="6044F33E" w14:textId="77777777" w:rsidR="00D82E45" w:rsidRDefault="00000000">
            <w:r>
              <w:rPr>
                <w:b/>
                <w:color w:val="FFFFFF"/>
                <w:sz w:val="18"/>
              </w:rPr>
              <w:t>Expected impact</w:t>
            </w:r>
          </w:p>
        </w:tc>
      </w:tr>
      <w:tr w:rsidR="00D82E45" w14:paraId="6D755E5C"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0B31E4F8" w14:textId="77777777" w:rsidR="00D82E45" w:rsidRDefault="00000000">
            <w:r>
              <w:rPr>
                <w:b/>
                <w:sz w:val="18"/>
              </w:rPr>
              <w:lastRenderedPageBreak/>
              <w:t>1</w:t>
            </w:r>
          </w:p>
        </w:tc>
        <w:tc>
          <w:tcPr>
            <w:tcW w:w="6009" w:type="dxa"/>
            <w:tcBorders>
              <w:top w:val="single" w:sz="4" w:space="0" w:color="E4DED3"/>
              <w:left w:val="single" w:sz="4" w:space="0" w:color="E4DED3"/>
              <w:bottom w:val="single" w:sz="4" w:space="0" w:color="E4DED3"/>
              <w:right w:val="single" w:sz="4" w:space="0" w:color="E4DED3"/>
            </w:tcBorders>
          </w:tcPr>
          <w:p w14:paraId="1429C79A" w14:textId="77777777" w:rsidR="00D82E45" w:rsidRDefault="00000000">
            <w:r>
              <w:rPr>
                <w:sz w:val="18"/>
              </w:rPr>
              <w:t>Network stack — extend the VPC to two AZs, add subnets, endpoints, flow logs</w:t>
            </w:r>
          </w:p>
        </w:tc>
        <w:tc>
          <w:tcPr>
            <w:tcW w:w="2324" w:type="dxa"/>
            <w:tcBorders>
              <w:top w:val="single" w:sz="4" w:space="0" w:color="E4DED3"/>
              <w:left w:val="single" w:sz="4" w:space="0" w:color="E4DED3"/>
              <w:bottom w:val="single" w:sz="4" w:space="0" w:color="E4DED3"/>
              <w:right w:val="single" w:sz="4" w:space="0" w:color="E4DED3"/>
            </w:tcBorders>
          </w:tcPr>
          <w:p w14:paraId="21DB19B1" w14:textId="77777777" w:rsidR="00D82E45" w:rsidRDefault="00000000">
            <w:r>
              <w:rPr>
                <w:sz w:val="18"/>
              </w:rPr>
              <w:t>None — additive</w:t>
            </w:r>
          </w:p>
        </w:tc>
      </w:tr>
      <w:tr w:rsidR="00D82E45" w14:paraId="76DAACE9"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4AB1DF11" w14:textId="77777777" w:rsidR="00D82E45" w:rsidRDefault="00000000">
            <w:r>
              <w:rPr>
                <w:b/>
                <w:sz w:val="18"/>
              </w:rPr>
              <w:t>2</w:t>
            </w:r>
          </w:p>
        </w:tc>
        <w:tc>
          <w:tcPr>
            <w:tcW w:w="6009" w:type="dxa"/>
            <w:tcBorders>
              <w:top w:val="single" w:sz="4" w:space="0" w:color="E4DED3"/>
              <w:left w:val="single" w:sz="4" w:space="0" w:color="E4DED3"/>
              <w:bottom w:val="single" w:sz="4" w:space="0" w:color="E4DED3"/>
              <w:right w:val="single" w:sz="4" w:space="0" w:color="E4DED3"/>
            </w:tcBorders>
          </w:tcPr>
          <w:p w14:paraId="24C75B61" w14:textId="77777777" w:rsidR="00D82E45" w:rsidRDefault="00000000">
            <w:r>
              <w:rPr>
                <w:sz w:val="18"/>
              </w:rPr>
              <w:t>Storage stack — encryption, versioning, lifecycle, and the ap-south-1 residency bucket</w:t>
            </w:r>
          </w:p>
        </w:tc>
        <w:tc>
          <w:tcPr>
            <w:tcW w:w="2324" w:type="dxa"/>
            <w:tcBorders>
              <w:top w:val="single" w:sz="4" w:space="0" w:color="E4DED3"/>
              <w:left w:val="single" w:sz="4" w:space="0" w:color="E4DED3"/>
              <w:bottom w:val="single" w:sz="4" w:space="0" w:color="E4DED3"/>
              <w:right w:val="single" w:sz="4" w:space="0" w:color="E4DED3"/>
            </w:tcBorders>
          </w:tcPr>
          <w:p w14:paraId="0F0967AA" w14:textId="77777777" w:rsidR="00D82E45" w:rsidRDefault="00000000">
            <w:r>
              <w:rPr>
                <w:sz w:val="18"/>
              </w:rPr>
              <w:t>None — additive</w:t>
            </w:r>
          </w:p>
        </w:tc>
      </w:tr>
      <w:tr w:rsidR="00D82E45" w14:paraId="06F2ED87"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3E2863C6" w14:textId="77777777" w:rsidR="00D82E45" w:rsidRDefault="00000000">
            <w:r>
              <w:rPr>
                <w:b/>
                <w:sz w:val="18"/>
              </w:rPr>
              <w:t>3</w:t>
            </w:r>
          </w:p>
        </w:tc>
        <w:tc>
          <w:tcPr>
            <w:tcW w:w="6009" w:type="dxa"/>
            <w:tcBorders>
              <w:top w:val="single" w:sz="4" w:space="0" w:color="E4DED3"/>
              <w:left w:val="single" w:sz="4" w:space="0" w:color="E4DED3"/>
              <w:bottom w:val="single" w:sz="4" w:space="0" w:color="E4DED3"/>
              <w:right w:val="single" w:sz="4" w:space="0" w:color="E4DED3"/>
            </w:tcBorders>
          </w:tcPr>
          <w:p w14:paraId="2E8889CF" w14:textId="77777777" w:rsidR="00D82E45" w:rsidRDefault="00000000">
            <w:r>
              <w:rPr>
                <w:sz w:val="18"/>
              </w:rPr>
              <w:t>Database stack — strengthen backups (frequent log backups, cross-Region copy to Melbourne), DR runbook; encryption in transit; secrets</w:t>
            </w:r>
          </w:p>
        </w:tc>
        <w:tc>
          <w:tcPr>
            <w:tcW w:w="2324" w:type="dxa"/>
            <w:tcBorders>
              <w:top w:val="single" w:sz="4" w:space="0" w:color="E4DED3"/>
              <w:left w:val="single" w:sz="4" w:space="0" w:color="E4DED3"/>
              <w:bottom w:val="single" w:sz="4" w:space="0" w:color="E4DED3"/>
              <w:right w:val="single" w:sz="4" w:space="0" w:color="E4DED3"/>
            </w:tcBorders>
          </w:tcPr>
          <w:p w14:paraId="471B8CBC" w14:textId="77777777" w:rsidR="00D82E45" w:rsidRDefault="00000000">
            <w:r>
              <w:rPr>
                <w:sz w:val="18"/>
              </w:rPr>
              <w:t>None — additive; no failover reconfiguration (single instance retained)</w:t>
            </w:r>
          </w:p>
        </w:tc>
      </w:tr>
      <w:tr w:rsidR="00D82E45" w14:paraId="12FAE25D" w14:textId="77777777">
        <w:trPr>
          <w:jc w:val="center"/>
        </w:trPr>
        <w:tc>
          <w:tcPr>
            <w:tcW w:w="510" w:type="dxa"/>
            <w:tcBorders>
              <w:top w:val="single" w:sz="4" w:space="0" w:color="E4DED3"/>
              <w:left w:val="single" w:sz="4" w:space="0" w:color="E4DED3"/>
              <w:bottom w:val="single" w:sz="4" w:space="0" w:color="E4DED3"/>
              <w:right w:val="single" w:sz="4" w:space="0" w:color="E4DED3"/>
            </w:tcBorders>
          </w:tcPr>
          <w:p w14:paraId="308F16BB" w14:textId="77777777" w:rsidR="00D82E45" w:rsidRDefault="00000000">
            <w:r>
              <w:rPr>
                <w:b/>
                <w:sz w:val="18"/>
              </w:rPr>
              <w:t>4</w:t>
            </w:r>
          </w:p>
        </w:tc>
        <w:tc>
          <w:tcPr>
            <w:tcW w:w="6009" w:type="dxa"/>
            <w:tcBorders>
              <w:top w:val="single" w:sz="4" w:space="0" w:color="E4DED3"/>
              <w:left w:val="single" w:sz="4" w:space="0" w:color="E4DED3"/>
              <w:bottom w:val="single" w:sz="4" w:space="0" w:color="E4DED3"/>
              <w:right w:val="single" w:sz="4" w:space="0" w:color="E4DED3"/>
            </w:tcBorders>
          </w:tcPr>
          <w:p w14:paraId="7C67D0BB" w14:textId="77777777" w:rsidR="00D82E45" w:rsidRDefault="00000000">
            <w:r>
              <w:rPr>
                <w:sz w:val="18"/>
              </w:rPr>
              <w:t>Compute stack — ASG across two AZs, hardening, business-hours schedule</w:t>
            </w:r>
          </w:p>
        </w:tc>
        <w:tc>
          <w:tcPr>
            <w:tcW w:w="2324" w:type="dxa"/>
            <w:tcBorders>
              <w:top w:val="single" w:sz="4" w:space="0" w:color="E4DED3"/>
              <w:left w:val="single" w:sz="4" w:space="0" w:color="E4DED3"/>
              <w:bottom w:val="single" w:sz="4" w:space="0" w:color="E4DED3"/>
              <w:right w:val="single" w:sz="4" w:space="0" w:color="E4DED3"/>
            </w:tcBorders>
          </w:tcPr>
          <w:p w14:paraId="35BF9D1B" w14:textId="77777777" w:rsidR="00D82E45" w:rsidRDefault="00000000">
            <w:r>
              <w:rPr>
                <w:sz w:val="18"/>
              </w:rPr>
              <w:t>Rolling; capacity maintained throughout</w:t>
            </w:r>
          </w:p>
        </w:tc>
      </w:tr>
    </w:tbl>
    <w:p w14:paraId="3DCABD30" w14:textId="77777777" w:rsidR="00D82E45" w:rsidRDefault="00D82E45"/>
    <w:p w14:paraId="25C8A525" w14:textId="77777777" w:rsidR="00D82E45" w:rsidRDefault="00000000">
      <w:pPr>
        <w:pStyle w:val="Heading1"/>
      </w:pPr>
      <w:bookmarkStart w:id="23" w:name="_Toc239087944"/>
      <w:r>
        <w:t>6. Verification Plan</w:t>
      </w:r>
      <w:bookmarkEnd w:id="23"/>
    </w:p>
    <w:p w14:paraId="1D743397" w14:textId="77777777" w:rsidR="00D82E45" w:rsidRDefault="00000000">
      <w:r>
        <w:t>How the design is shown to meet the goals (§3.3); the evidence is produced at deployment.</w:t>
      </w:r>
    </w:p>
    <w:p w14:paraId="0DEBF5B6" w14:textId="77777777" w:rsidR="00D82E45" w:rsidRDefault="00000000">
      <w:pPr>
        <w:pStyle w:val="ListBullet"/>
      </w:pPr>
      <w:r>
        <w:t>Reliability — terminate an app instance and confirm the ASG replaces it across AZs with no outage (application-tier auto-recovery); force a database failover and confirm the standby is promoted automatically, the application reconnects by endpoint name without reconfiguration, and service resumes inside two minutes; and perform a point-in-time restore and a cross-Region (Melbourne) DR restore, confirming recovery with RPO &lt;= 1 hour and no data loss.</w:t>
      </w:r>
    </w:p>
    <w:p w14:paraId="303DF008" w14:textId="77777777" w:rsidR="00D82E45" w:rsidRDefault="00000000">
      <w:pPr>
        <w:pStyle w:val="ListBullet"/>
      </w:pPr>
      <w:r>
        <w:t>Scalability — a controlled load test ramps to the month-end peak; confirm the ASG scales out and back and storage/endpoints absorb growth, with no manual capacity change.</w:t>
      </w:r>
    </w:p>
    <w:p w14:paraId="532E1D20" w14:textId="77777777" w:rsidR="00D82E45" w:rsidRDefault="00000000">
      <w:pPr>
        <w:pStyle w:val="ListBullet"/>
      </w:pPr>
      <w:r>
        <w:t>Security — confirm encryption at rest/in transit, least-privilege roles/SGs, patch compliance, and no plaintext secrets.</w:t>
      </w:r>
    </w:p>
    <w:p w14:paraId="2B2033A3" w14:textId="77777777" w:rsidR="00D82E45" w:rsidRDefault="00000000">
      <w:pPr>
        <w:pStyle w:val="ListBullet"/>
      </w:pPr>
      <w:r>
        <w:t>Cost — confirm the business-hours schedule stops/starts compute and the storage lifecycle transitions older objects; report the operating-cost delta.</w:t>
      </w:r>
    </w:p>
    <w:p w14:paraId="0D69B3FB" w14:textId="77777777" w:rsidR="00D82E45" w:rsidRDefault="00000000">
      <w:pPr>
        <w:pStyle w:val="ListBullet"/>
      </w:pPr>
      <w:r>
        <w:t>Compliance — confirm CERT-In logs are written to and retained in ap-south-1 (&gt;=180 days) and the books-of-account export is retrievable in India.</w:t>
      </w:r>
    </w:p>
    <w:p w14:paraId="2B2A6DC4" w14:textId="77777777" w:rsidR="00D82E45" w:rsidRDefault="00000000">
      <w:pPr>
        <w:pStyle w:val="Heading1"/>
      </w:pPr>
      <w:bookmarkStart w:id="24" w:name="_Toc239087945"/>
      <w:r>
        <w:t>7. Out of Scope</w:t>
      </w:r>
      <w:bookmarkEnd w:id="24"/>
    </w:p>
    <w:p w14:paraId="15C1B9EB" w14:textId="77777777" w:rsidR="00D82E45" w:rsidRDefault="00000000">
      <w:pPr>
        <w:pStyle w:val="ListBullet"/>
      </w:pPr>
      <w:r>
        <w:t>The Ledgerline application and its financial data — preserved unchanged (IR-4).</w:t>
      </w:r>
    </w:p>
    <w:p w14:paraId="44062B50" w14:textId="77777777" w:rsidR="00D82E45" w:rsidRDefault="00000000">
      <w:pPr>
        <w:pStyle w:val="ListBullet"/>
      </w:pPr>
      <w:r>
        <w:t>The legal interpretation of the Indian obligations — owned by YAT Compliance; treated here as fixed inputs.</w:t>
      </w:r>
    </w:p>
    <w:p w14:paraId="3BB865B8" w14:textId="77777777" w:rsidR="00D82E45" w:rsidRDefault="00000000">
      <w:pPr>
        <w:pStyle w:val="ListBullet"/>
      </w:pPr>
      <w:r>
        <w:t>Payroll — outsourced to an external bureau; not on this system.</w:t>
      </w:r>
    </w:p>
    <w:p w14:paraId="2C230C87" w14:textId="77777777" w:rsidR="00D82E45" w:rsidRDefault="00000000">
      <w:pPr>
        <w:pStyle w:val="ListBullet"/>
      </w:pPr>
      <w:r>
        <w:t>Full localisation of the system into India — deliberately avoided; only the regulatory logs and books-of-account export sit in India (the light slice).</w:t>
      </w:r>
    </w:p>
    <w:p w14:paraId="57A451DC" w14:textId="77777777" w:rsidR="00D82E45" w:rsidRDefault="00000000">
      <w:pPr>
        <w:pStyle w:val="Heading1"/>
      </w:pPr>
      <w:bookmarkStart w:id="25" w:name="_Toc239087946"/>
      <w:r>
        <w:t>8. References</w:t>
      </w:r>
      <w:bookmarkEnd w:id="25"/>
    </w:p>
    <w:p w14:paraId="55E55550" w14:textId="77777777" w:rsidR="00D82E45" w:rsidRDefault="00000000">
      <w:pPr>
        <w:pStyle w:val="ListBullet"/>
      </w:pPr>
      <w:r>
        <w:t>Improvement Requirements (Ledgerline Cloud Infrastructure Improvement)</w:t>
      </w:r>
    </w:p>
    <w:p w14:paraId="5A06C995" w14:textId="77777777" w:rsidR="00D82E45" w:rsidRDefault="00000000">
      <w:pPr>
        <w:pStyle w:val="ListBullet"/>
      </w:pPr>
      <w:r>
        <w:t>Indian Regulatory Requirements (DPDP Act 2023; CERT-In Directions 2022; Companies Act 2013 / Income-tax retention)</w:t>
      </w:r>
    </w:p>
    <w:p w14:paraId="51704C11" w14:textId="77777777" w:rsidR="00D82E45" w:rsidRDefault="00000000">
      <w:pPr>
        <w:pStyle w:val="ListBullet"/>
      </w:pPr>
      <w:r>
        <w:t>Accounting System Cloud Architecture — Baseline Design</w:t>
      </w:r>
    </w:p>
    <w:p w14:paraId="5C231A71" w14:textId="77777777" w:rsidR="00D82E45" w:rsidRDefault="00000000">
      <w:pPr>
        <w:pStyle w:val="ListBullet"/>
      </w:pPr>
      <w:r>
        <w:t>Accounting System Infrastructure Specifications; Operational Costing</w:t>
      </w:r>
    </w:p>
    <w:p w14:paraId="49BA3AF7" w14:textId="77777777" w:rsidR="00D82E45" w:rsidRDefault="00000000">
      <w:pPr>
        <w:pStyle w:val="ListBullet"/>
      </w:pPr>
      <w:r>
        <w:t>AWS Well-Architected Framework — Reliability, Security, Cost Optimization and Performance Efficiency pillars</w:t>
      </w:r>
    </w:p>
    <w:p w14:paraId="0874EE60" w14:textId="77777777" w:rsidR="00D82E45" w:rsidRDefault="00000000">
      <w:pPr>
        <w:pStyle w:val="Heading1"/>
      </w:pPr>
      <w:bookmarkStart w:id="26" w:name="_Toc239087947"/>
      <w:r>
        <w:lastRenderedPageBreak/>
        <w:t>9. Review and Approval</w:t>
      </w:r>
      <w:bookmarkEnd w:id="26"/>
    </w:p>
    <w:p w14:paraId="08E987C9" w14:textId="77777777" w:rsidR="00D82E45" w:rsidRDefault="00000000">
      <w:r>
        <w:t>The design was reviewed against IR-1 to IR-7 and the goals (§3.3). It is presented to the required personnel for review, and sign-off to proceed to deployment is obtained at that presentation; the record below captures that approval.</w:t>
      </w:r>
    </w:p>
    <w:tbl>
      <w:tblPr>
        <w:tblW w:w="0" w:type="auto"/>
        <w:jc w:val="center"/>
        <w:tblLook w:val="04A0" w:firstRow="1" w:lastRow="0" w:firstColumn="1" w:lastColumn="0" w:noHBand="0" w:noVBand="1"/>
      </w:tblPr>
      <w:tblGrid>
        <w:gridCol w:w="2041"/>
        <w:gridCol w:w="2835"/>
        <w:gridCol w:w="3061"/>
        <w:gridCol w:w="1134"/>
      </w:tblGrid>
      <w:tr w:rsidR="00D82E45" w14:paraId="22E58355" w14:textId="77777777">
        <w:trPr>
          <w:jc w:val="center"/>
        </w:trPr>
        <w:tc>
          <w:tcPr>
            <w:tcW w:w="2041" w:type="dxa"/>
            <w:tcBorders>
              <w:top w:val="single" w:sz="4" w:space="0" w:color="E4DED3"/>
              <w:left w:val="single" w:sz="4" w:space="0" w:color="E4DED3"/>
              <w:bottom w:val="single" w:sz="4" w:space="0" w:color="E4DED3"/>
              <w:right w:val="single" w:sz="4" w:space="0" w:color="E4DED3"/>
            </w:tcBorders>
            <w:shd w:val="clear" w:color="auto" w:fill="1F5A5C"/>
          </w:tcPr>
          <w:p w14:paraId="020AD243" w14:textId="77777777" w:rsidR="00D82E45" w:rsidRDefault="00000000">
            <w:r>
              <w:rPr>
                <w:b/>
                <w:color w:val="FFFFFF"/>
                <w:sz w:val="18"/>
              </w:rPr>
              <w:t>Role</w:t>
            </w:r>
          </w:p>
        </w:tc>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7430F634" w14:textId="77777777" w:rsidR="00D82E45" w:rsidRDefault="00000000">
            <w:r>
              <w:rPr>
                <w:b/>
                <w:color w:val="FFFFFF"/>
                <w:sz w:val="18"/>
              </w:rPr>
              <w:t>Name</w:t>
            </w:r>
          </w:p>
        </w:tc>
        <w:tc>
          <w:tcPr>
            <w:tcW w:w="3061" w:type="dxa"/>
            <w:tcBorders>
              <w:top w:val="single" w:sz="4" w:space="0" w:color="E4DED3"/>
              <w:left w:val="single" w:sz="4" w:space="0" w:color="E4DED3"/>
              <w:bottom w:val="single" w:sz="4" w:space="0" w:color="E4DED3"/>
              <w:right w:val="single" w:sz="4" w:space="0" w:color="E4DED3"/>
            </w:tcBorders>
            <w:shd w:val="clear" w:color="auto" w:fill="1F5A5C"/>
          </w:tcPr>
          <w:p w14:paraId="15622CFF" w14:textId="77777777" w:rsidR="00D82E45" w:rsidRDefault="00000000">
            <w:r>
              <w:rPr>
                <w:b/>
                <w:color w:val="FFFFFF"/>
                <w:sz w:val="18"/>
              </w:rPr>
              <w:t>Decision</w:t>
            </w:r>
          </w:p>
        </w:tc>
        <w:tc>
          <w:tcPr>
            <w:tcW w:w="1134" w:type="dxa"/>
            <w:tcBorders>
              <w:top w:val="single" w:sz="4" w:space="0" w:color="E4DED3"/>
              <w:left w:val="single" w:sz="4" w:space="0" w:color="E4DED3"/>
              <w:bottom w:val="single" w:sz="4" w:space="0" w:color="E4DED3"/>
              <w:right w:val="single" w:sz="4" w:space="0" w:color="E4DED3"/>
            </w:tcBorders>
            <w:shd w:val="clear" w:color="auto" w:fill="1F5A5C"/>
          </w:tcPr>
          <w:p w14:paraId="7264DFAA" w14:textId="77777777" w:rsidR="00D82E45" w:rsidRDefault="00000000">
            <w:r>
              <w:rPr>
                <w:b/>
                <w:color w:val="FFFFFF"/>
                <w:sz w:val="18"/>
              </w:rPr>
              <w:t>Date</w:t>
            </w:r>
          </w:p>
        </w:tc>
      </w:tr>
      <w:tr w:rsidR="00D82E45" w14:paraId="22BD83CC" w14:textId="77777777">
        <w:trPr>
          <w:jc w:val="center"/>
        </w:trPr>
        <w:tc>
          <w:tcPr>
            <w:tcW w:w="2041" w:type="dxa"/>
            <w:tcBorders>
              <w:top w:val="single" w:sz="4" w:space="0" w:color="E4DED3"/>
              <w:left w:val="single" w:sz="4" w:space="0" w:color="E4DED3"/>
              <w:bottom w:val="single" w:sz="4" w:space="0" w:color="E4DED3"/>
              <w:right w:val="single" w:sz="4" w:space="0" w:color="E4DED3"/>
            </w:tcBorders>
          </w:tcPr>
          <w:p w14:paraId="59EC100C" w14:textId="77777777" w:rsidR="00D82E45" w:rsidRDefault="00000000">
            <w:r>
              <w:rPr>
                <w:b/>
                <w:sz w:val="18"/>
              </w:rPr>
              <w:t>Prepared by</w:t>
            </w:r>
          </w:p>
        </w:tc>
        <w:tc>
          <w:tcPr>
            <w:tcW w:w="2835" w:type="dxa"/>
            <w:tcBorders>
              <w:top w:val="single" w:sz="4" w:space="0" w:color="E4DED3"/>
              <w:left w:val="single" w:sz="4" w:space="0" w:color="E4DED3"/>
              <w:bottom w:val="single" w:sz="4" w:space="0" w:color="E4DED3"/>
              <w:right w:val="single" w:sz="4" w:space="0" w:color="E4DED3"/>
            </w:tcBorders>
          </w:tcPr>
          <w:p w14:paraId="503070BA" w14:textId="77777777" w:rsidR="00D82E45" w:rsidRDefault="00000000">
            <w:r>
              <w:rPr>
                <w:sz w:val="18"/>
              </w:rPr>
              <w:t>MTS Improvement Team</w:t>
            </w:r>
          </w:p>
        </w:tc>
        <w:tc>
          <w:tcPr>
            <w:tcW w:w="3061" w:type="dxa"/>
            <w:tcBorders>
              <w:top w:val="single" w:sz="4" w:space="0" w:color="E4DED3"/>
              <w:left w:val="single" w:sz="4" w:space="0" w:color="E4DED3"/>
              <w:bottom w:val="single" w:sz="4" w:space="0" w:color="E4DED3"/>
              <w:right w:val="single" w:sz="4" w:space="0" w:color="E4DED3"/>
            </w:tcBorders>
          </w:tcPr>
          <w:p w14:paraId="6D617DA3" w14:textId="77777777" w:rsidR="00D82E45" w:rsidRDefault="00000000">
            <w:r>
              <w:rPr>
                <w:sz w:val="18"/>
              </w:rPr>
              <w:t>Submitted</w:t>
            </w:r>
          </w:p>
        </w:tc>
        <w:tc>
          <w:tcPr>
            <w:tcW w:w="1134" w:type="dxa"/>
            <w:tcBorders>
              <w:top w:val="single" w:sz="4" w:space="0" w:color="E4DED3"/>
              <w:left w:val="single" w:sz="4" w:space="0" w:color="E4DED3"/>
              <w:bottom w:val="single" w:sz="4" w:space="0" w:color="E4DED3"/>
              <w:right w:val="single" w:sz="4" w:space="0" w:color="E4DED3"/>
            </w:tcBorders>
          </w:tcPr>
          <w:p w14:paraId="501DCFE6" w14:textId="77777777" w:rsidR="00D82E45" w:rsidRDefault="00000000">
            <w:r>
              <w:rPr>
                <w:sz w:val="18"/>
              </w:rPr>
              <w:t>[date]</w:t>
            </w:r>
          </w:p>
        </w:tc>
      </w:tr>
      <w:tr w:rsidR="00D82E45" w14:paraId="127D9B43" w14:textId="77777777">
        <w:trPr>
          <w:jc w:val="center"/>
        </w:trPr>
        <w:tc>
          <w:tcPr>
            <w:tcW w:w="2041" w:type="dxa"/>
            <w:tcBorders>
              <w:top w:val="single" w:sz="4" w:space="0" w:color="E4DED3"/>
              <w:left w:val="single" w:sz="4" w:space="0" w:color="E4DED3"/>
              <w:bottom w:val="single" w:sz="4" w:space="0" w:color="E4DED3"/>
              <w:right w:val="single" w:sz="4" w:space="0" w:color="E4DED3"/>
            </w:tcBorders>
          </w:tcPr>
          <w:p w14:paraId="5B75E966" w14:textId="77777777" w:rsidR="00D82E45" w:rsidRDefault="00000000">
            <w:r>
              <w:rPr>
                <w:b/>
                <w:sz w:val="18"/>
              </w:rPr>
              <w:t>Reviewed by</w:t>
            </w:r>
          </w:p>
        </w:tc>
        <w:tc>
          <w:tcPr>
            <w:tcW w:w="2835" w:type="dxa"/>
            <w:tcBorders>
              <w:top w:val="single" w:sz="4" w:space="0" w:color="E4DED3"/>
              <w:left w:val="single" w:sz="4" w:space="0" w:color="E4DED3"/>
              <w:bottom w:val="single" w:sz="4" w:space="0" w:color="E4DED3"/>
              <w:right w:val="single" w:sz="4" w:space="0" w:color="E4DED3"/>
            </w:tcBorders>
          </w:tcPr>
          <w:p w14:paraId="5587C20C" w14:textId="77777777" w:rsidR="00D82E45" w:rsidRDefault="00000000">
            <w:r>
              <w:rPr>
                <w:sz w:val="18"/>
              </w:rPr>
              <w:t>MTS Senior Consultant</w:t>
            </w:r>
          </w:p>
        </w:tc>
        <w:tc>
          <w:tcPr>
            <w:tcW w:w="3061" w:type="dxa"/>
            <w:tcBorders>
              <w:top w:val="single" w:sz="4" w:space="0" w:color="E4DED3"/>
              <w:left w:val="single" w:sz="4" w:space="0" w:color="E4DED3"/>
              <w:bottom w:val="single" w:sz="4" w:space="0" w:color="E4DED3"/>
              <w:right w:val="single" w:sz="4" w:space="0" w:color="E4DED3"/>
            </w:tcBorders>
          </w:tcPr>
          <w:p w14:paraId="542C37F3" w14:textId="77777777" w:rsidR="00D82E45" w:rsidRDefault="00000000">
            <w:r>
              <w:rPr>
                <w:sz w:val="18"/>
              </w:rPr>
              <w:t>Approved for submission</w:t>
            </w:r>
          </w:p>
        </w:tc>
        <w:tc>
          <w:tcPr>
            <w:tcW w:w="1134" w:type="dxa"/>
            <w:tcBorders>
              <w:top w:val="single" w:sz="4" w:space="0" w:color="E4DED3"/>
              <w:left w:val="single" w:sz="4" w:space="0" w:color="E4DED3"/>
              <w:bottom w:val="single" w:sz="4" w:space="0" w:color="E4DED3"/>
              <w:right w:val="single" w:sz="4" w:space="0" w:color="E4DED3"/>
            </w:tcBorders>
          </w:tcPr>
          <w:p w14:paraId="3F6B4D34" w14:textId="77777777" w:rsidR="00D82E45" w:rsidRDefault="00000000">
            <w:r>
              <w:rPr>
                <w:sz w:val="18"/>
              </w:rPr>
              <w:t>[date]</w:t>
            </w:r>
          </w:p>
        </w:tc>
      </w:tr>
      <w:tr w:rsidR="00D82E45" w14:paraId="1667AF37" w14:textId="77777777">
        <w:trPr>
          <w:jc w:val="center"/>
        </w:trPr>
        <w:tc>
          <w:tcPr>
            <w:tcW w:w="2041" w:type="dxa"/>
            <w:tcBorders>
              <w:top w:val="single" w:sz="4" w:space="0" w:color="E4DED3"/>
              <w:left w:val="single" w:sz="4" w:space="0" w:color="E4DED3"/>
              <w:bottom w:val="single" w:sz="4" w:space="0" w:color="E4DED3"/>
              <w:right w:val="single" w:sz="4" w:space="0" w:color="E4DED3"/>
            </w:tcBorders>
          </w:tcPr>
          <w:p w14:paraId="77BA04DF" w14:textId="77777777" w:rsidR="00D82E45" w:rsidRDefault="00000000">
            <w:r>
              <w:rPr>
                <w:b/>
                <w:sz w:val="18"/>
              </w:rPr>
              <w:t>Approved by</w:t>
            </w:r>
          </w:p>
        </w:tc>
        <w:tc>
          <w:tcPr>
            <w:tcW w:w="2835" w:type="dxa"/>
            <w:tcBorders>
              <w:top w:val="single" w:sz="4" w:space="0" w:color="E4DED3"/>
              <w:left w:val="single" w:sz="4" w:space="0" w:color="E4DED3"/>
              <w:bottom w:val="single" w:sz="4" w:space="0" w:color="E4DED3"/>
              <w:right w:val="single" w:sz="4" w:space="0" w:color="E4DED3"/>
            </w:tcBorders>
          </w:tcPr>
          <w:p w14:paraId="3659CD4F" w14:textId="77777777" w:rsidR="00D82E45" w:rsidRDefault="00000000">
            <w:r>
              <w:rPr>
                <w:sz w:val="18"/>
              </w:rPr>
              <w:t>Sam Walker (YAT ICT Manager)</w:t>
            </w:r>
          </w:p>
        </w:tc>
        <w:tc>
          <w:tcPr>
            <w:tcW w:w="3061" w:type="dxa"/>
            <w:tcBorders>
              <w:top w:val="single" w:sz="4" w:space="0" w:color="E4DED3"/>
              <w:left w:val="single" w:sz="4" w:space="0" w:color="E4DED3"/>
              <w:bottom w:val="single" w:sz="4" w:space="0" w:color="E4DED3"/>
              <w:right w:val="single" w:sz="4" w:space="0" w:color="E4DED3"/>
            </w:tcBorders>
          </w:tcPr>
          <w:p w14:paraId="2E261190" w14:textId="77777777" w:rsidR="00D82E45" w:rsidRDefault="00000000">
            <w:r>
              <w:rPr>
                <w:sz w:val="18"/>
              </w:rPr>
              <w:t>Approved — cleared to proceed to deployment</w:t>
            </w:r>
          </w:p>
        </w:tc>
        <w:tc>
          <w:tcPr>
            <w:tcW w:w="1134" w:type="dxa"/>
            <w:tcBorders>
              <w:top w:val="single" w:sz="4" w:space="0" w:color="E4DED3"/>
              <w:left w:val="single" w:sz="4" w:space="0" w:color="E4DED3"/>
              <w:bottom w:val="single" w:sz="4" w:space="0" w:color="E4DED3"/>
              <w:right w:val="single" w:sz="4" w:space="0" w:color="E4DED3"/>
            </w:tcBorders>
          </w:tcPr>
          <w:p w14:paraId="057C8E31" w14:textId="77777777" w:rsidR="00D82E45" w:rsidRDefault="00000000">
            <w:r>
              <w:rPr>
                <w:sz w:val="18"/>
              </w:rPr>
              <w:t>[date]</w:t>
            </w:r>
          </w:p>
        </w:tc>
      </w:tr>
    </w:tbl>
    <w:p w14:paraId="22B99A6A" w14:textId="77777777" w:rsidR="00D82E45" w:rsidRDefault="00D82E45"/>
    <w:p w14:paraId="45658849" w14:textId="77777777" w:rsidR="00D82E45" w:rsidRDefault="00000000">
      <w:pPr>
        <w:pStyle w:val="Heading1"/>
      </w:pPr>
      <w:bookmarkStart w:id="27" w:name="_Toc239087948"/>
      <w:r>
        <w:t>Document control</w:t>
      </w:r>
      <w:bookmarkEnd w:id="27"/>
    </w:p>
    <w:tbl>
      <w:tblPr>
        <w:tblW w:w="0" w:type="auto"/>
        <w:jc w:val="center"/>
        <w:tblLook w:val="04A0" w:firstRow="1" w:lastRow="0" w:firstColumn="1" w:lastColumn="0" w:noHBand="0" w:noVBand="1"/>
      </w:tblPr>
      <w:tblGrid>
        <w:gridCol w:w="2835"/>
        <w:gridCol w:w="5953"/>
      </w:tblGrid>
      <w:tr w:rsidR="00D82E45" w14:paraId="754B0455" w14:textId="77777777">
        <w:trPr>
          <w:jc w:val="center"/>
        </w:trPr>
        <w:tc>
          <w:tcPr>
            <w:tcW w:w="2835" w:type="dxa"/>
            <w:tcBorders>
              <w:top w:val="single" w:sz="4" w:space="0" w:color="E4DED3"/>
              <w:left w:val="single" w:sz="4" w:space="0" w:color="E4DED3"/>
              <w:bottom w:val="single" w:sz="4" w:space="0" w:color="E4DED3"/>
              <w:right w:val="single" w:sz="4" w:space="0" w:color="E4DED3"/>
            </w:tcBorders>
            <w:shd w:val="clear" w:color="auto" w:fill="1F5A5C"/>
          </w:tcPr>
          <w:p w14:paraId="632A1FB3" w14:textId="77777777" w:rsidR="00D82E45" w:rsidRDefault="00000000">
            <w:r>
              <w:rPr>
                <w:b/>
                <w:color w:val="FFFFFF"/>
                <w:sz w:val="18"/>
              </w:rPr>
              <w:t>Field</w:t>
            </w:r>
          </w:p>
        </w:tc>
        <w:tc>
          <w:tcPr>
            <w:tcW w:w="5953" w:type="dxa"/>
            <w:tcBorders>
              <w:top w:val="single" w:sz="4" w:space="0" w:color="E4DED3"/>
              <w:left w:val="single" w:sz="4" w:space="0" w:color="E4DED3"/>
              <w:bottom w:val="single" w:sz="4" w:space="0" w:color="E4DED3"/>
              <w:right w:val="single" w:sz="4" w:space="0" w:color="E4DED3"/>
            </w:tcBorders>
            <w:shd w:val="clear" w:color="auto" w:fill="1F5A5C"/>
          </w:tcPr>
          <w:p w14:paraId="620F054B" w14:textId="77777777" w:rsidR="00D82E45" w:rsidRDefault="00000000">
            <w:r>
              <w:rPr>
                <w:b/>
                <w:color w:val="FFFFFF"/>
                <w:sz w:val="18"/>
              </w:rPr>
              <w:t>Value</w:t>
            </w:r>
          </w:p>
        </w:tc>
      </w:tr>
      <w:tr w:rsidR="00D82E45" w14:paraId="537BF058"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59F214E8" w14:textId="77777777" w:rsidR="00D82E45" w:rsidRDefault="00000000">
            <w:r>
              <w:rPr>
                <w:b/>
                <w:sz w:val="18"/>
              </w:rPr>
              <w:t>Document version</w:t>
            </w:r>
          </w:p>
        </w:tc>
        <w:tc>
          <w:tcPr>
            <w:tcW w:w="5953" w:type="dxa"/>
            <w:tcBorders>
              <w:top w:val="single" w:sz="4" w:space="0" w:color="E4DED3"/>
              <w:left w:val="single" w:sz="4" w:space="0" w:color="E4DED3"/>
              <w:bottom w:val="single" w:sz="4" w:space="0" w:color="E4DED3"/>
              <w:right w:val="single" w:sz="4" w:space="0" w:color="E4DED3"/>
            </w:tcBorders>
          </w:tcPr>
          <w:p w14:paraId="3718F501" w14:textId="77777777" w:rsidR="00D82E45" w:rsidRDefault="00000000">
            <w:r>
              <w:rPr>
                <w:sz w:val="18"/>
              </w:rPr>
              <w:t>v1.0 — Solution Design (Ledgerline Cloud Infrastructure Improvement)</w:t>
            </w:r>
          </w:p>
        </w:tc>
      </w:tr>
      <w:tr w:rsidR="00D82E45" w14:paraId="605363FE"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54C036A9" w14:textId="77777777" w:rsidR="00D82E45" w:rsidRDefault="00000000">
            <w:r>
              <w:rPr>
                <w:b/>
                <w:sz w:val="18"/>
              </w:rPr>
              <w:t>Author</w:t>
            </w:r>
          </w:p>
        </w:tc>
        <w:tc>
          <w:tcPr>
            <w:tcW w:w="5953" w:type="dxa"/>
            <w:tcBorders>
              <w:top w:val="single" w:sz="4" w:space="0" w:color="E4DED3"/>
              <w:left w:val="single" w:sz="4" w:space="0" w:color="E4DED3"/>
              <w:bottom w:val="single" w:sz="4" w:space="0" w:color="E4DED3"/>
              <w:right w:val="single" w:sz="4" w:space="0" w:color="E4DED3"/>
            </w:tcBorders>
          </w:tcPr>
          <w:p w14:paraId="6CFDD14D" w14:textId="77777777" w:rsidR="00D82E45" w:rsidRDefault="00000000">
            <w:r>
              <w:rPr>
                <w:sz w:val="18"/>
              </w:rPr>
              <w:t>MTS Improvement Team</w:t>
            </w:r>
          </w:p>
        </w:tc>
      </w:tr>
      <w:tr w:rsidR="00D82E45" w14:paraId="64F6ED76"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A2FEC33" w14:textId="77777777" w:rsidR="00D82E45" w:rsidRDefault="00000000">
            <w:r>
              <w:rPr>
                <w:b/>
                <w:sz w:val="18"/>
              </w:rPr>
              <w:t>Engagement</w:t>
            </w:r>
          </w:p>
        </w:tc>
        <w:tc>
          <w:tcPr>
            <w:tcW w:w="5953" w:type="dxa"/>
            <w:tcBorders>
              <w:top w:val="single" w:sz="4" w:space="0" w:color="E4DED3"/>
              <w:left w:val="single" w:sz="4" w:space="0" w:color="E4DED3"/>
              <w:bottom w:val="single" w:sz="4" w:space="0" w:color="E4DED3"/>
              <w:right w:val="single" w:sz="4" w:space="0" w:color="E4DED3"/>
            </w:tcBorders>
          </w:tcPr>
          <w:p w14:paraId="1B855412" w14:textId="77777777" w:rsidR="00D82E45" w:rsidRDefault="00000000">
            <w:r>
              <w:rPr>
                <w:sz w:val="18"/>
              </w:rPr>
              <w:t>YAT Ledgerline Cloud Infrastructure Improvement</w:t>
            </w:r>
          </w:p>
        </w:tc>
      </w:tr>
      <w:tr w:rsidR="00D82E45" w14:paraId="5ED55714"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7000A72C" w14:textId="77777777" w:rsidR="00D82E45" w:rsidRDefault="00000000">
            <w:r>
              <w:rPr>
                <w:b/>
                <w:sz w:val="18"/>
              </w:rPr>
              <w:t>Provisioned as</w:t>
            </w:r>
          </w:p>
        </w:tc>
        <w:tc>
          <w:tcPr>
            <w:tcW w:w="5953" w:type="dxa"/>
            <w:tcBorders>
              <w:top w:val="single" w:sz="4" w:space="0" w:color="E4DED3"/>
              <w:left w:val="single" w:sz="4" w:space="0" w:color="E4DED3"/>
              <w:bottom w:val="single" w:sz="4" w:space="0" w:color="E4DED3"/>
              <w:right w:val="single" w:sz="4" w:space="0" w:color="E4DED3"/>
            </w:tcBorders>
          </w:tcPr>
          <w:p w14:paraId="641A44FC" w14:textId="77777777" w:rsidR="00D82E45" w:rsidRDefault="00000000">
            <w:r>
              <w:rPr>
                <w:sz w:val="18"/>
              </w:rPr>
              <w:t>Parameterised CloudFormation — network / compute / database / storage component stacks</w:t>
            </w:r>
          </w:p>
        </w:tc>
      </w:tr>
      <w:tr w:rsidR="00D82E45" w14:paraId="0B2DF9F3" w14:textId="77777777">
        <w:trPr>
          <w:jc w:val="center"/>
        </w:trPr>
        <w:tc>
          <w:tcPr>
            <w:tcW w:w="2835" w:type="dxa"/>
            <w:tcBorders>
              <w:top w:val="single" w:sz="4" w:space="0" w:color="E4DED3"/>
              <w:left w:val="single" w:sz="4" w:space="0" w:color="E4DED3"/>
              <w:bottom w:val="single" w:sz="4" w:space="0" w:color="E4DED3"/>
              <w:right w:val="single" w:sz="4" w:space="0" w:color="E4DED3"/>
            </w:tcBorders>
          </w:tcPr>
          <w:p w14:paraId="397A8ACF" w14:textId="77777777" w:rsidR="00D82E45" w:rsidRDefault="00000000">
            <w:r>
              <w:rPr>
                <w:b/>
                <w:sz w:val="18"/>
              </w:rPr>
              <w:t>Implemented by</w:t>
            </w:r>
          </w:p>
        </w:tc>
        <w:tc>
          <w:tcPr>
            <w:tcW w:w="5953" w:type="dxa"/>
            <w:tcBorders>
              <w:top w:val="single" w:sz="4" w:space="0" w:color="E4DED3"/>
              <w:left w:val="single" w:sz="4" w:space="0" w:color="E4DED3"/>
              <w:bottom w:val="single" w:sz="4" w:space="0" w:color="E4DED3"/>
              <w:right w:val="single" w:sz="4" w:space="0" w:color="E4DED3"/>
            </w:tcBorders>
          </w:tcPr>
          <w:p w14:paraId="2D2BFA4C" w14:textId="77777777" w:rsidR="00D82E45" w:rsidRDefault="00000000">
            <w:r>
              <w:rPr>
                <w:sz w:val="18"/>
              </w:rPr>
              <w:t>the as-deployed Deployment Report</w:t>
            </w:r>
          </w:p>
        </w:tc>
      </w:tr>
    </w:tbl>
    <w:p w14:paraId="7DDA8590" w14:textId="77777777" w:rsidR="00D82E45" w:rsidRDefault="00D82E45"/>
    <w:sectPr w:rsidR="00D82E45" w:rsidSect="00034616">
      <w:headerReference w:type="default" r:id="rId12"/>
      <w:footerReference w:type="default" r:id="rId13"/>
      <w:pgSz w:w="11906" w:h="16838"/>
      <w:pgMar w:top="1474" w:right="1247" w:bottom="1247" w:left="124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B4B8DB" w14:textId="77777777" w:rsidR="00C97EFB" w:rsidRDefault="00C97EFB">
      <w:pPr>
        <w:spacing w:after="0" w:line="240" w:lineRule="auto"/>
      </w:pPr>
      <w:r>
        <w:separator/>
      </w:r>
    </w:p>
  </w:endnote>
  <w:endnote w:type="continuationSeparator" w:id="0">
    <w:p w14:paraId="45B1E7A4" w14:textId="77777777" w:rsidR="00C97EFB" w:rsidRDefault="00C97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Sans 3">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0C0EC" w14:textId="77777777" w:rsidR="00D82E45"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95373E">
      <w:rPr>
        <w:noProof/>
      </w:rPr>
      <w:t>1</w:t>
    </w:r>
    <w:r>
      <w:fldChar w:fldCharType="end"/>
    </w:r>
    <w:r>
      <w:rPr>
        <w:color w:val="6B6660"/>
        <w:sz w:val="17"/>
      </w:rPr>
      <w:t xml:space="preserve"> of </w:t>
    </w:r>
    <w:r>
      <w:fldChar w:fldCharType="begin"/>
    </w:r>
    <w:r>
      <w:instrText>NUMPAGES</w:instrText>
    </w:r>
    <w:r>
      <w:fldChar w:fldCharType="separate"/>
    </w:r>
    <w:r w:rsidR="0095373E">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8D9318" w14:textId="5DD327B0" w:rsidR="00D82E45"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95373E">
      <w:rPr>
        <w:noProof/>
      </w:rPr>
      <w:t>2</w:t>
    </w:r>
    <w:r>
      <w:fldChar w:fldCharType="end"/>
    </w:r>
    <w:r>
      <w:rPr>
        <w:color w:val="6B6660"/>
        <w:sz w:val="17"/>
      </w:rPr>
      <w:t xml:space="preserve"> of </w:t>
    </w:r>
    <w:r>
      <w:fldChar w:fldCharType="begin"/>
    </w:r>
    <w:r>
      <w:instrText>NUMPAGES</w:instrText>
    </w:r>
    <w:r>
      <w:fldChar w:fldCharType="separate"/>
    </w:r>
    <w:r w:rsidR="0095373E">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50E5AD" w14:textId="736C2CD7" w:rsidR="00D82E45" w:rsidRDefault="00000000">
    <w:pPr>
      <w:pStyle w:val="Footer"/>
      <w:pBdr>
        <w:bottom w:val="single" w:sz="6" w:space="4" w:color="1F5A5C"/>
      </w:pBdr>
      <w:tabs>
        <w:tab w:val="clear" w:pos="9360"/>
        <w:tab w:val="right" w:pos="9354"/>
      </w:tabs>
    </w:pPr>
    <w:r>
      <w:rPr>
        <w:b/>
        <w:color w:val="1F5A5C"/>
        <w:sz w:val="17"/>
      </w:rPr>
      <w:t>YAT College</w:t>
    </w:r>
    <w:r>
      <w:tab/>
    </w:r>
    <w:r>
      <w:rPr>
        <w:color w:val="6B6660"/>
        <w:sz w:val="17"/>
      </w:rPr>
      <w:t xml:space="preserve">Page </w:t>
    </w:r>
    <w:r>
      <w:fldChar w:fldCharType="begin"/>
    </w:r>
    <w:r>
      <w:instrText>PAGE</w:instrText>
    </w:r>
    <w:r>
      <w:fldChar w:fldCharType="separate"/>
    </w:r>
    <w:r w:rsidR="0095373E">
      <w:rPr>
        <w:noProof/>
      </w:rPr>
      <w:t>3</w:t>
    </w:r>
    <w:r>
      <w:fldChar w:fldCharType="end"/>
    </w:r>
    <w:r>
      <w:rPr>
        <w:color w:val="6B6660"/>
        <w:sz w:val="17"/>
      </w:rPr>
      <w:t xml:space="preserve"> of </w:t>
    </w:r>
    <w:r>
      <w:fldChar w:fldCharType="begin"/>
    </w:r>
    <w:r>
      <w:instrText>NUMPAGES</w:instrText>
    </w:r>
    <w:r>
      <w:fldChar w:fldCharType="separate"/>
    </w:r>
    <w:r w:rsidR="0095373E">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882DDD" w14:textId="77777777" w:rsidR="00C97EFB" w:rsidRDefault="00C97EFB">
      <w:pPr>
        <w:spacing w:after="0" w:line="240" w:lineRule="auto"/>
      </w:pPr>
      <w:r>
        <w:separator/>
      </w:r>
    </w:p>
  </w:footnote>
  <w:footnote w:type="continuationSeparator" w:id="0">
    <w:p w14:paraId="2499EE40" w14:textId="77777777" w:rsidR="00C97EFB" w:rsidRDefault="00C97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E17DEB" w14:textId="77777777" w:rsidR="00D82E45" w:rsidRDefault="00000000">
    <w:pPr>
      <w:pStyle w:val="Header"/>
      <w:shd w:val="clear" w:color="auto" w:fill="C99932"/>
      <w:jc w:val="center"/>
    </w:pPr>
    <w:r>
      <w:rPr>
        <w:b/>
        <w:sz w:val="17"/>
      </w:rPr>
      <w:t>This is a fictional organisation used as a case study in an educational context.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B4A3A7" w14:textId="77777777" w:rsidR="00D82E45" w:rsidRDefault="00000000">
    <w:pPr>
      <w:pStyle w:val="Header"/>
      <w:shd w:val="clear" w:color="auto" w:fill="C99932"/>
      <w:jc w:val="center"/>
    </w:pPr>
    <w:r>
      <w:rPr>
        <w:b/>
        <w:sz w:val="17"/>
      </w:rPr>
      <w:t>This is a fictional organisation used as a case study in an educational context.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F39D69" w14:textId="77777777" w:rsidR="00D82E45" w:rsidRDefault="00000000">
    <w:pPr>
      <w:pStyle w:val="Header"/>
      <w:shd w:val="clear" w:color="auto" w:fill="C99932"/>
      <w:jc w:val="center"/>
    </w:pPr>
    <w:r>
      <w:rPr>
        <w:b/>
        <w:sz w:val="17"/>
      </w:rPr>
      <w:t>This is a fictional organisation used as a case study in an educational context.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1999378">
    <w:abstractNumId w:val="8"/>
  </w:num>
  <w:num w:numId="2" w16cid:durableId="1296446413">
    <w:abstractNumId w:val="6"/>
  </w:num>
  <w:num w:numId="3" w16cid:durableId="1601403033">
    <w:abstractNumId w:val="5"/>
  </w:num>
  <w:num w:numId="4" w16cid:durableId="1789156754">
    <w:abstractNumId w:val="4"/>
  </w:num>
  <w:num w:numId="5" w16cid:durableId="330764578">
    <w:abstractNumId w:val="7"/>
  </w:num>
  <w:num w:numId="6" w16cid:durableId="302195350">
    <w:abstractNumId w:val="3"/>
  </w:num>
  <w:num w:numId="7" w16cid:durableId="305085611">
    <w:abstractNumId w:val="2"/>
  </w:num>
  <w:num w:numId="8" w16cid:durableId="2094431038">
    <w:abstractNumId w:val="1"/>
  </w:num>
  <w:num w:numId="9" w16cid:durableId="10271757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373E"/>
    <w:rsid w:val="00AA1D8D"/>
    <w:rsid w:val="00B47730"/>
    <w:rsid w:val="00C97EFB"/>
    <w:rsid w:val="00CB0664"/>
    <w:rsid w:val="00D82E45"/>
    <w:rsid w:val="00F737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DCE754"/>
  <w14:defaultImageDpi w14:val="300"/>
  <w15:docId w15:val="{E3619E58-EE87-2341-81EC-974B1762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Source Sans 3" w:eastAsia="Source Sans 3" w:hAnsi="Source Sans 3"/>
      <w:color w:val="1F23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5373E"/>
    <w:pPr>
      <w:spacing w:after="100"/>
    </w:pPr>
  </w:style>
  <w:style w:type="paragraph" w:styleId="TOC3">
    <w:name w:val="toc 3"/>
    <w:basedOn w:val="Normal"/>
    <w:next w:val="Normal"/>
    <w:autoRedefine/>
    <w:uiPriority w:val="39"/>
    <w:unhideWhenUsed/>
    <w:rsid w:val="0095373E"/>
    <w:pPr>
      <w:spacing w:after="100"/>
      <w:ind w:left="420"/>
    </w:pPr>
  </w:style>
  <w:style w:type="character" w:styleId="Hyperlink">
    <w:name w:val="Hyperlink"/>
    <w:basedOn w:val="DefaultParagraphFont"/>
    <w:uiPriority w:val="99"/>
    <w:unhideWhenUsed/>
    <w:rsid w:val="0095373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3063</Words>
  <Characters>18566</Characters>
  <Application>Microsoft Office Word</Application>
  <DocSecurity>0</DocSecurity>
  <Lines>530</Lines>
  <Paragraphs>415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Timothy Baird</cp:lastModifiedBy>
  <cp:revision>2</cp:revision>
  <dcterms:created xsi:type="dcterms:W3CDTF">2013-12-23T23:15:00Z</dcterms:created>
  <dcterms:modified xsi:type="dcterms:W3CDTF">2026-08-31T19:58:00Z</dcterms:modified>
  <cp:category/>
</cp:coreProperties>
</file>