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2F90" w14:textId="77777777" w:rsidR="000E5469" w:rsidRDefault="00000000">
      <w:r>
        <w:rPr>
          <w:b/>
          <w:color w:val="1F5A5C"/>
          <w:sz w:val="68"/>
        </w:rPr>
        <w:t>YAT</w:t>
      </w:r>
      <w:r>
        <w:rPr>
          <w:b/>
          <w:color w:val="C5613B"/>
          <w:sz w:val="32"/>
        </w:rPr>
        <w:t xml:space="preserve">  COLLEGE</w:t>
      </w:r>
    </w:p>
    <w:p w14:paraId="14A0837A" w14:textId="77777777" w:rsidR="000E5469" w:rsidRDefault="00000000">
      <w:r>
        <w:rPr>
          <w:color w:val="6B6660"/>
          <w:sz w:val="18"/>
        </w:rPr>
        <w:t>YAT College  ·  175 Cremorne St, Cremorne VIC 3121</w:t>
      </w:r>
    </w:p>
    <w:p w14:paraId="6CE0A2D4" w14:textId="77777777" w:rsidR="000E5469" w:rsidRDefault="000E5469">
      <w:pPr>
        <w:pBdr>
          <w:bottom w:val="single" w:sz="12" w:space="4" w:color="1F5A5C"/>
        </w:pBdr>
      </w:pPr>
    </w:p>
    <w:p w14:paraId="00D3921C" w14:textId="77777777" w:rsidR="000E5469" w:rsidRDefault="000E5469"/>
    <w:p w14:paraId="4F98EFA6" w14:textId="77777777" w:rsidR="000E5469" w:rsidRDefault="000E5469"/>
    <w:p w14:paraId="392E84FA" w14:textId="77777777" w:rsidR="000E5469" w:rsidRDefault="00000000">
      <w:pPr>
        <w:pStyle w:val="Title"/>
      </w:pPr>
      <w:r>
        <w:t>Disaster Recovery Plan</w:t>
      </w:r>
    </w:p>
    <w:p w14:paraId="48B04FAC" w14:textId="77777777" w:rsidR="000E5469" w:rsidRDefault="00000000">
      <w:r>
        <w:rPr>
          <w:b/>
          <w:color w:val="1F5A5C"/>
          <w:sz w:val="30"/>
        </w:rPr>
        <w:t>YAT Learning Management System (On-Premises)</w:t>
      </w:r>
    </w:p>
    <w:p w14:paraId="2EED660F" w14:textId="77777777" w:rsidR="000E5469" w:rsidRDefault="000E5469"/>
    <w:tbl>
      <w:tblPr>
        <w:tblW w:w="0" w:type="auto"/>
        <w:tblLook w:val="04A0" w:firstRow="1" w:lastRow="0" w:firstColumn="1" w:lastColumn="0" w:noHBand="0" w:noVBand="1"/>
      </w:tblPr>
      <w:tblGrid>
        <w:gridCol w:w="9412"/>
      </w:tblGrid>
      <w:tr w:rsidR="000E5469" w14:paraId="73D806E9" w14:textId="77777777">
        <w:tc>
          <w:tcPr>
            <w:tcW w:w="9412" w:type="dxa"/>
            <w:tcBorders>
              <w:top w:val="single" w:sz="12" w:space="0" w:color="C5613B"/>
              <w:left w:val="single" w:sz="12" w:space="0" w:color="C5613B"/>
              <w:bottom w:val="single" w:sz="12" w:space="0" w:color="C5613B"/>
              <w:right w:val="single" w:sz="12" w:space="0" w:color="C5613B"/>
            </w:tcBorders>
            <w:shd w:val="clear" w:color="auto" w:fill="F6E5DF"/>
          </w:tcPr>
          <w:p w14:paraId="6471087E" w14:textId="77777777" w:rsidR="000E5469" w:rsidRDefault="00000000">
            <w:r>
              <w:rPr>
                <w:b/>
                <w:color w:val="C5613B"/>
                <w:sz w:val="24"/>
              </w:rPr>
              <w:t>DEPRECATED — REPLACEMENT REQUIRED</w:t>
            </w:r>
          </w:p>
          <w:p w14:paraId="5F5FA8B5" w14:textId="77777777" w:rsidR="000E5469" w:rsidRDefault="00000000">
            <w:r>
              <w:rPr>
                <w:sz w:val="20"/>
              </w:rPr>
              <w:t>This disaster recovery plan applies to the former on-premises LMS, which has since been migrated to the cloud. It no longer reflects the current platform, its recovery options, or the recovery objectives now achievable, and must not be relied on for recovery. A replacement DR plan for the cloud-hosted LMS is required.</w:t>
            </w:r>
          </w:p>
        </w:tc>
      </w:tr>
    </w:tbl>
    <w:p w14:paraId="418E0CB5" w14:textId="77777777" w:rsidR="000E5469" w:rsidRDefault="000E5469"/>
    <w:tbl>
      <w:tblPr>
        <w:tblW w:w="0" w:type="auto"/>
        <w:tblLook w:val="04A0" w:firstRow="1" w:lastRow="0" w:firstColumn="1" w:lastColumn="0" w:noHBand="0" w:noVBand="1"/>
      </w:tblPr>
      <w:tblGrid>
        <w:gridCol w:w="2551"/>
        <w:gridCol w:w="6803"/>
      </w:tblGrid>
      <w:tr w:rsidR="000E5469" w14:paraId="2033E8E2"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18A6389" w14:textId="77777777" w:rsidR="000E5469" w:rsidRDefault="00000000">
            <w:r>
              <w:rPr>
                <w:b/>
                <w:sz w:val="20"/>
              </w:rPr>
              <w:t>System</w:t>
            </w:r>
          </w:p>
        </w:tc>
        <w:tc>
          <w:tcPr>
            <w:tcW w:w="6803" w:type="dxa"/>
            <w:tcBorders>
              <w:top w:val="single" w:sz="4" w:space="0" w:color="E4DED3"/>
              <w:left w:val="single" w:sz="4" w:space="0" w:color="E4DED3"/>
              <w:bottom w:val="single" w:sz="4" w:space="0" w:color="E4DED3"/>
              <w:right w:val="single" w:sz="4" w:space="0" w:color="E4DED3"/>
            </w:tcBorders>
          </w:tcPr>
          <w:p w14:paraId="351921D6" w14:textId="77777777" w:rsidR="000E5469" w:rsidRDefault="00000000">
            <w:r>
              <w:rPr>
                <w:sz w:val="20"/>
              </w:rPr>
              <w:t>YAT Learning Management System (on-premises)</w:t>
            </w:r>
          </w:p>
        </w:tc>
      </w:tr>
      <w:tr w:rsidR="000E5469" w14:paraId="601DED8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279F8CA" w14:textId="77777777" w:rsidR="000E5469" w:rsidRDefault="00000000">
            <w:r>
              <w:rPr>
                <w:b/>
                <w:sz w:val="20"/>
              </w:rPr>
              <w:t>Document owner</w:t>
            </w:r>
          </w:p>
        </w:tc>
        <w:tc>
          <w:tcPr>
            <w:tcW w:w="6803" w:type="dxa"/>
            <w:tcBorders>
              <w:top w:val="single" w:sz="4" w:space="0" w:color="E4DED3"/>
              <w:left w:val="single" w:sz="4" w:space="0" w:color="E4DED3"/>
              <w:bottom w:val="single" w:sz="4" w:space="0" w:color="E4DED3"/>
              <w:right w:val="single" w:sz="4" w:space="0" w:color="E4DED3"/>
            </w:tcBorders>
          </w:tcPr>
          <w:p w14:paraId="1C4A0E93" w14:textId="77777777" w:rsidR="000E5469" w:rsidRDefault="00000000">
            <w:r>
              <w:rPr>
                <w:sz w:val="20"/>
              </w:rPr>
              <w:t>Sam Walker, ICT Manager</w:t>
            </w:r>
          </w:p>
        </w:tc>
      </w:tr>
      <w:tr w:rsidR="000E5469" w14:paraId="235A7A34"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772EAEF1" w14:textId="77777777" w:rsidR="000E5469"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54FA59F9" w14:textId="77777777" w:rsidR="000E5469" w:rsidRDefault="00000000">
            <w:r>
              <w:rPr>
                <w:sz w:val="20"/>
              </w:rPr>
              <w:t>YAT ICT</w:t>
            </w:r>
          </w:p>
        </w:tc>
      </w:tr>
      <w:tr w:rsidR="000E5469" w14:paraId="55C3CA4C"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10EE113" w14:textId="77777777" w:rsidR="000E5469" w:rsidRDefault="00000000">
            <w:r>
              <w:rPr>
                <w:b/>
                <w:sz w:val="20"/>
              </w:rPr>
              <w:t>Plan version</w:t>
            </w:r>
          </w:p>
        </w:tc>
        <w:tc>
          <w:tcPr>
            <w:tcW w:w="6803" w:type="dxa"/>
            <w:tcBorders>
              <w:top w:val="single" w:sz="4" w:space="0" w:color="E4DED3"/>
              <w:left w:val="single" w:sz="4" w:space="0" w:color="E4DED3"/>
              <w:bottom w:val="single" w:sz="4" w:space="0" w:color="E4DED3"/>
              <w:right w:val="single" w:sz="4" w:space="0" w:color="E4DED3"/>
            </w:tcBorders>
          </w:tcPr>
          <w:p w14:paraId="12DD7AFC" w14:textId="77777777" w:rsidR="000E5469" w:rsidRDefault="00000000">
            <w:r>
              <w:rPr>
                <w:sz w:val="20"/>
              </w:rPr>
              <w:t>v2.3</w:t>
            </w:r>
          </w:p>
        </w:tc>
      </w:tr>
      <w:tr w:rsidR="000E5469" w14:paraId="28102C2B"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3349AA7" w14:textId="77777777" w:rsidR="000E5469" w:rsidRDefault="00000000">
            <w:r>
              <w:rPr>
                <w:b/>
                <w:sz w:val="20"/>
              </w:rPr>
              <w:t>Last reviewed</w:t>
            </w:r>
          </w:p>
        </w:tc>
        <w:tc>
          <w:tcPr>
            <w:tcW w:w="6803" w:type="dxa"/>
            <w:tcBorders>
              <w:top w:val="single" w:sz="4" w:space="0" w:color="E4DED3"/>
              <w:left w:val="single" w:sz="4" w:space="0" w:color="E4DED3"/>
              <w:bottom w:val="single" w:sz="4" w:space="0" w:color="E4DED3"/>
              <w:right w:val="single" w:sz="4" w:space="0" w:color="E4DED3"/>
            </w:tcBorders>
          </w:tcPr>
          <w:p w14:paraId="241DD8BA" w14:textId="77777777" w:rsidR="000E5469" w:rsidRDefault="00000000">
            <w:r>
              <w:rPr>
                <w:sz w:val="20"/>
              </w:rPr>
              <w:t>[ DD/MM/YYYY ]</w:t>
            </w:r>
          </w:p>
        </w:tc>
      </w:tr>
      <w:tr w:rsidR="000E5469" w14:paraId="03C54C7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F7B23DF" w14:textId="77777777" w:rsidR="000E5469" w:rsidRDefault="00000000">
            <w:r>
              <w:rPr>
                <w:b/>
                <w:sz w:val="20"/>
              </w:rPr>
              <w:t>Status</w:t>
            </w:r>
          </w:p>
        </w:tc>
        <w:tc>
          <w:tcPr>
            <w:tcW w:w="6803" w:type="dxa"/>
            <w:tcBorders>
              <w:top w:val="single" w:sz="4" w:space="0" w:color="E4DED3"/>
              <w:left w:val="single" w:sz="4" w:space="0" w:color="E4DED3"/>
              <w:bottom w:val="single" w:sz="4" w:space="0" w:color="E4DED3"/>
              <w:right w:val="single" w:sz="4" w:space="0" w:color="E4DED3"/>
            </w:tcBorders>
          </w:tcPr>
          <w:p w14:paraId="021BE8F9" w14:textId="77777777" w:rsidR="000E5469" w:rsidRDefault="00000000">
            <w:r>
              <w:rPr>
                <w:sz w:val="20"/>
              </w:rPr>
              <w:t>Deprecated — superseded by the LMS cloud migration; replacement required</w:t>
            </w:r>
          </w:p>
        </w:tc>
      </w:tr>
      <w:tr w:rsidR="000E5469" w14:paraId="70DFBCF8"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3130098" w14:textId="77777777" w:rsidR="000E5469"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4B0A9AC1" w14:textId="77777777" w:rsidR="000E5469" w:rsidRDefault="00000000">
            <w:r>
              <w:rPr>
                <w:sz w:val="20"/>
              </w:rPr>
              <w:t>Internal — ICT, and engaged consultants on signed MSA</w:t>
            </w:r>
          </w:p>
        </w:tc>
      </w:tr>
    </w:tbl>
    <w:p w14:paraId="526174A6" w14:textId="77777777" w:rsidR="000E5469" w:rsidRDefault="000E5469">
      <w:pPr>
        <w:sectPr w:rsidR="000E5469">
          <w:headerReference w:type="default" r:id="rId8"/>
          <w:footerReference w:type="default" r:id="rId9"/>
          <w:pgSz w:w="11906" w:h="16838"/>
          <w:pgMar w:top="1474" w:right="1247" w:bottom="1247" w:left="1247" w:header="567" w:footer="567" w:gutter="0"/>
          <w:cols w:space="720"/>
          <w:docGrid w:linePitch="360"/>
        </w:sectPr>
      </w:pPr>
    </w:p>
    <w:tbl>
      <w:tblPr>
        <w:tblW w:w="0" w:type="auto"/>
        <w:tblLook w:val="04A0" w:firstRow="1" w:lastRow="0" w:firstColumn="1" w:lastColumn="0" w:noHBand="0" w:noVBand="1"/>
      </w:tblPr>
      <w:tblGrid>
        <w:gridCol w:w="9412"/>
      </w:tblGrid>
      <w:tr w:rsidR="000E5469" w14:paraId="4CDB7084" w14:textId="77777777">
        <w:tc>
          <w:tcPr>
            <w:tcW w:w="9412" w:type="dxa"/>
            <w:tcBorders>
              <w:top w:val="single" w:sz="12" w:space="0" w:color="C5613B"/>
              <w:left w:val="single" w:sz="12" w:space="0" w:color="C5613B"/>
              <w:bottom w:val="single" w:sz="12" w:space="0" w:color="C5613B"/>
              <w:right w:val="single" w:sz="12" w:space="0" w:color="C5613B"/>
            </w:tcBorders>
            <w:shd w:val="clear" w:color="auto" w:fill="F6E5DF"/>
          </w:tcPr>
          <w:p w14:paraId="7FC4D633" w14:textId="77777777" w:rsidR="000E5469" w:rsidRDefault="00000000">
            <w:r>
              <w:rPr>
                <w:b/>
                <w:color w:val="C5613B"/>
                <w:sz w:val="24"/>
              </w:rPr>
              <w:lastRenderedPageBreak/>
              <w:t>DEPRECATED — REPLACEMENT REQUIRED</w:t>
            </w:r>
          </w:p>
          <w:p w14:paraId="3D5A50D3" w14:textId="77777777" w:rsidR="000E5469" w:rsidRDefault="00000000">
            <w:r>
              <w:rPr>
                <w:sz w:val="20"/>
              </w:rPr>
              <w:t>This disaster recovery plan applies to the former on-premises LMS, which has since been migrated to the cloud. It no longer reflects the current platform, its recovery options, or the recovery objectives now achievable, and must not be relied on for recovery. A replacement DR plan for the cloud-hosted LMS is required.</w:t>
            </w:r>
          </w:p>
        </w:tc>
      </w:tr>
    </w:tbl>
    <w:p w14:paraId="197844D5" w14:textId="77777777" w:rsidR="000E5469" w:rsidRDefault="000E5469"/>
    <w:p w14:paraId="35F560CB" w14:textId="77777777" w:rsidR="000E5469" w:rsidRDefault="00000000">
      <w:pPr>
        <w:pStyle w:val="Heading1"/>
      </w:pPr>
      <w:bookmarkStart w:id="0" w:name="_Toc231650884"/>
      <w:r>
        <w:t>Contents</w:t>
      </w:r>
      <w:bookmarkEnd w:id="0"/>
    </w:p>
    <w:p w14:paraId="1C1AD371" w14:textId="529C860D" w:rsidR="00E557C4" w:rsidRDefault="00000000">
      <w:pPr>
        <w:pStyle w:val="TOC1"/>
        <w:tabs>
          <w:tab w:val="right" w:leader="dot" w:pos="9402"/>
        </w:tabs>
        <w:rPr>
          <w:noProof/>
        </w:rPr>
      </w:pPr>
      <w:r>
        <w:fldChar w:fldCharType="begin"/>
      </w:r>
      <w:r>
        <w:instrText>TOC \o "1-3" \h \z \u</w:instrText>
      </w:r>
      <w:r>
        <w:fldChar w:fldCharType="separate"/>
      </w:r>
      <w:hyperlink w:anchor="_Toc231650884" w:history="1">
        <w:r w:rsidR="00E557C4" w:rsidRPr="0008773E">
          <w:rPr>
            <w:rStyle w:val="Hyperlink"/>
            <w:noProof/>
          </w:rPr>
          <w:t>Contents</w:t>
        </w:r>
        <w:r w:rsidR="00E557C4">
          <w:rPr>
            <w:noProof/>
            <w:webHidden/>
          </w:rPr>
          <w:tab/>
        </w:r>
        <w:r w:rsidR="00E557C4">
          <w:rPr>
            <w:noProof/>
            <w:webHidden/>
          </w:rPr>
          <w:fldChar w:fldCharType="begin"/>
        </w:r>
        <w:r w:rsidR="00E557C4">
          <w:rPr>
            <w:noProof/>
            <w:webHidden/>
          </w:rPr>
          <w:instrText xml:space="preserve"> PAGEREF _Toc231650884 \h </w:instrText>
        </w:r>
        <w:r w:rsidR="00E557C4">
          <w:rPr>
            <w:noProof/>
            <w:webHidden/>
          </w:rPr>
        </w:r>
        <w:r w:rsidR="00E557C4">
          <w:rPr>
            <w:noProof/>
            <w:webHidden/>
          </w:rPr>
          <w:fldChar w:fldCharType="separate"/>
        </w:r>
        <w:r w:rsidR="00E557C4">
          <w:rPr>
            <w:noProof/>
            <w:webHidden/>
          </w:rPr>
          <w:t>2</w:t>
        </w:r>
        <w:r w:rsidR="00E557C4">
          <w:rPr>
            <w:noProof/>
            <w:webHidden/>
          </w:rPr>
          <w:fldChar w:fldCharType="end"/>
        </w:r>
      </w:hyperlink>
    </w:p>
    <w:p w14:paraId="4C2E4F5F" w14:textId="0ABFB3E8" w:rsidR="00E557C4" w:rsidRDefault="00E557C4">
      <w:pPr>
        <w:pStyle w:val="TOC1"/>
        <w:tabs>
          <w:tab w:val="right" w:leader="dot" w:pos="9402"/>
        </w:tabs>
        <w:rPr>
          <w:noProof/>
        </w:rPr>
      </w:pPr>
      <w:hyperlink w:anchor="_Toc231650885" w:history="1">
        <w:r w:rsidRPr="0008773E">
          <w:rPr>
            <w:rStyle w:val="Hyperlink"/>
            <w:noProof/>
          </w:rPr>
          <w:t>1. Executive Summary</w:t>
        </w:r>
        <w:r>
          <w:rPr>
            <w:noProof/>
            <w:webHidden/>
          </w:rPr>
          <w:tab/>
        </w:r>
        <w:r>
          <w:rPr>
            <w:noProof/>
            <w:webHidden/>
          </w:rPr>
          <w:fldChar w:fldCharType="begin"/>
        </w:r>
        <w:r>
          <w:rPr>
            <w:noProof/>
            <w:webHidden/>
          </w:rPr>
          <w:instrText xml:space="preserve"> PAGEREF _Toc231650885 \h </w:instrText>
        </w:r>
        <w:r>
          <w:rPr>
            <w:noProof/>
            <w:webHidden/>
          </w:rPr>
        </w:r>
        <w:r>
          <w:rPr>
            <w:noProof/>
            <w:webHidden/>
          </w:rPr>
          <w:fldChar w:fldCharType="separate"/>
        </w:r>
        <w:r>
          <w:rPr>
            <w:noProof/>
            <w:webHidden/>
          </w:rPr>
          <w:t>3</w:t>
        </w:r>
        <w:r>
          <w:rPr>
            <w:noProof/>
            <w:webHidden/>
          </w:rPr>
          <w:fldChar w:fldCharType="end"/>
        </w:r>
      </w:hyperlink>
    </w:p>
    <w:p w14:paraId="27A7C7A1" w14:textId="0BD688FD" w:rsidR="00E557C4" w:rsidRDefault="00E557C4">
      <w:pPr>
        <w:pStyle w:val="TOC1"/>
        <w:tabs>
          <w:tab w:val="right" w:leader="dot" w:pos="9402"/>
        </w:tabs>
        <w:rPr>
          <w:noProof/>
        </w:rPr>
      </w:pPr>
      <w:hyperlink w:anchor="_Toc231650886" w:history="1">
        <w:r w:rsidRPr="0008773E">
          <w:rPr>
            <w:rStyle w:val="Hyperlink"/>
            <w:noProof/>
          </w:rPr>
          <w:t>2. Engagement Context and Scope</w:t>
        </w:r>
        <w:r>
          <w:rPr>
            <w:noProof/>
            <w:webHidden/>
          </w:rPr>
          <w:tab/>
        </w:r>
        <w:r>
          <w:rPr>
            <w:noProof/>
            <w:webHidden/>
          </w:rPr>
          <w:fldChar w:fldCharType="begin"/>
        </w:r>
        <w:r>
          <w:rPr>
            <w:noProof/>
            <w:webHidden/>
          </w:rPr>
          <w:instrText xml:space="preserve"> PAGEREF _Toc231650886 \h </w:instrText>
        </w:r>
        <w:r>
          <w:rPr>
            <w:noProof/>
            <w:webHidden/>
          </w:rPr>
        </w:r>
        <w:r>
          <w:rPr>
            <w:noProof/>
            <w:webHidden/>
          </w:rPr>
          <w:fldChar w:fldCharType="separate"/>
        </w:r>
        <w:r>
          <w:rPr>
            <w:noProof/>
            <w:webHidden/>
          </w:rPr>
          <w:t>3</w:t>
        </w:r>
        <w:r>
          <w:rPr>
            <w:noProof/>
            <w:webHidden/>
          </w:rPr>
          <w:fldChar w:fldCharType="end"/>
        </w:r>
      </w:hyperlink>
    </w:p>
    <w:p w14:paraId="6AA23657" w14:textId="25C7F716" w:rsidR="00E557C4" w:rsidRDefault="00E557C4">
      <w:pPr>
        <w:pStyle w:val="TOC1"/>
        <w:tabs>
          <w:tab w:val="right" w:leader="dot" w:pos="9402"/>
        </w:tabs>
        <w:rPr>
          <w:noProof/>
        </w:rPr>
      </w:pPr>
      <w:hyperlink w:anchor="_Toc231650887" w:history="1">
        <w:r w:rsidRPr="0008773E">
          <w:rPr>
            <w:rStyle w:val="Hyperlink"/>
            <w:noProof/>
          </w:rPr>
          <w:t>3. Current Recovery Position</w:t>
        </w:r>
        <w:r>
          <w:rPr>
            <w:noProof/>
            <w:webHidden/>
          </w:rPr>
          <w:tab/>
        </w:r>
        <w:r>
          <w:rPr>
            <w:noProof/>
            <w:webHidden/>
          </w:rPr>
          <w:fldChar w:fldCharType="begin"/>
        </w:r>
        <w:r>
          <w:rPr>
            <w:noProof/>
            <w:webHidden/>
          </w:rPr>
          <w:instrText xml:space="preserve"> PAGEREF _Toc231650887 \h </w:instrText>
        </w:r>
        <w:r>
          <w:rPr>
            <w:noProof/>
            <w:webHidden/>
          </w:rPr>
        </w:r>
        <w:r>
          <w:rPr>
            <w:noProof/>
            <w:webHidden/>
          </w:rPr>
          <w:fldChar w:fldCharType="separate"/>
        </w:r>
        <w:r>
          <w:rPr>
            <w:noProof/>
            <w:webHidden/>
          </w:rPr>
          <w:t>3</w:t>
        </w:r>
        <w:r>
          <w:rPr>
            <w:noProof/>
            <w:webHidden/>
          </w:rPr>
          <w:fldChar w:fldCharType="end"/>
        </w:r>
      </w:hyperlink>
    </w:p>
    <w:p w14:paraId="6C0B930D" w14:textId="682970F7" w:rsidR="00E557C4" w:rsidRDefault="00E557C4">
      <w:pPr>
        <w:pStyle w:val="TOC3"/>
        <w:tabs>
          <w:tab w:val="right" w:leader="dot" w:pos="9402"/>
        </w:tabs>
        <w:rPr>
          <w:noProof/>
        </w:rPr>
      </w:pPr>
      <w:hyperlink w:anchor="_Toc231650888" w:history="1">
        <w:r w:rsidRPr="0008773E">
          <w:rPr>
            <w:rStyle w:val="Hyperlink"/>
            <w:noProof/>
          </w:rPr>
          <w:t>3.1 Backup arrangements</w:t>
        </w:r>
        <w:r>
          <w:rPr>
            <w:noProof/>
            <w:webHidden/>
          </w:rPr>
          <w:tab/>
        </w:r>
        <w:r>
          <w:rPr>
            <w:noProof/>
            <w:webHidden/>
          </w:rPr>
          <w:fldChar w:fldCharType="begin"/>
        </w:r>
        <w:r>
          <w:rPr>
            <w:noProof/>
            <w:webHidden/>
          </w:rPr>
          <w:instrText xml:space="preserve"> PAGEREF _Toc231650888 \h </w:instrText>
        </w:r>
        <w:r>
          <w:rPr>
            <w:noProof/>
            <w:webHidden/>
          </w:rPr>
        </w:r>
        <w:r>
          <w:rPr>
            <w:noProof/>
            <w:webHidden/>
          </w:rPr>
          <w:fldChar w:fldCharType="separate"/>
        </w:r>
        <w:r>
          <w:rPr>
            <w:noProof/>
            <w:webHidden/>
          </w:rPr>
          <w:t>3</w:t>
        </w:r>
        <w:r>
          <w:rPr>
            <w:noProof/>
            <w:webHidden/>
          </w:rPr>
          <w:fldChar w:fldCharType="end"/>
        </w:r>
      </w:hyperlink>
    </w:p>
    <w:p w14:paraId="131545B3" w14:textId="5654C889" w:rsidR="00E557C4" w:rsidRDefault="00E557C4">
      <w:pPr>
        <w:pStyle w:val="TOC3"/>
        <w:tabs>
          <w:tab w:val="right" w:leader="dot" w:pos="9402"/>
        </w:tabs>
        <w:rPr>
          <w:noProof/>
        </w:rPr>
      </w:pPr>
      <w:hyperlink w:anchor="_Toc231650889" w:history="1">
        <w:r w:rsidRPr="0008773E">
          <w:rPr>
            <w:rStyle w:val="Hyperlink"/>
            <w:noProof/>
          </w:rPr>
          <w:t>3.2 Suppliers and dependencies</w:t>
        </w:r>
        <w:r>
          <w:rPr>
            <w:noProof/>
            <w:webHidden/>
          </w:rPr>
          <w:tab/>
        </w:r>
        <w:r>
          <w:rPr>
            <w:noProof/>
            <w:webHidden/>
          </w:rPr>
          <w:fldChar w:fldCharType="begin"/>
        </w:r>
        <w:r>
          <w:rPr>
            <w:noProof/>
            <w:webHidden/>
          </w:rPr>
          <w:instrText xml:space="preserve"> PAGEREF _Toc231650889 \h </w:instrText>
        </w:r>
        <w:r>
          <w:rPr>
            <w:noProof/>
            <w:webHidden/>
          </w:rPr>
        </w:r>
        <w:r>
          <w:rPr>
            <w:noProof/>
            <w:webHidden/>
          </w:rPr>
          <w:fldChar w:fldCharType="separate"/>
        </w:r>
        <w:r>
          <w:rPr>
            <w:noProof/>
            <w:webHidden/>
          </w:rPr>
          <w:t>3</w:t>
        </w:r>
        <w:r>
          <w:rPr>
            <w:noProof/>
            <w:webHidden/>
          </w:rPr>
          <w:fldChar w:fldCharType="end"/>
        </w:r>
      </w:hyperlink>
    </w:p>
    <w:p w14:paraId="321F8DC3" w14:textId="0190469C" w:rsidR="00E557C4" w:rsidRDefault="00E557C4">
      <w:pPr>
        <w:pStyle w:val="TOC1"/>
        <w:tabs>
          <w:tab w:val="right" w:leader="dot" w:pos="9402"/>
        </w:tabs>
        <w:rPr>
          <w:noProof/>
        </w:rPr>
      </w:pPr>
      <w:hyperlink w:anchor="_Toc231650890" w:history="1">
        <w:r w:rsidRPr="0008773E">
          <w:rPr>
            <w:rStyle w:val="Hyperlink"/>
            <w:noProof/>
          </w:rPr>
          <w:t>4. Impact Analysis</w:t>
        </w:r>
        <w:r>
          <w:rPr>
            <w:noProof/>
            <w:webHidden/>
          </w:rPr>
          <w:tab/>
        </w:r>
        <w:r>
          <w:rPr>
            <w:noProof/>
            <w:webHidden/>
          </w:rPr>
          <w:fldChar w:fldCharType="begin"/>
        </w:r>
        <w:r>
          <w:rPr>
            <w:noProof/>
            <w:webHidden/>
          </w:rPr>
          <w:instrText xml:space="preserve"> PAGEREF _Toc231650890 \h </w:instrText>
        </w:r>
        <w:r>
          <w:rPr>
            <w:noProof/>
            <w:webHidden/>
          </w:rPr>
        </w:r>
        <w:r>
          <w:rPr>
            <w:noProof/>
            <w:webHidden/>
          </w:rPr>
          <w:fldChar w:fldCharType="separate"/>
        </w:r>
        <w:r>
          <w:rPr>
            <w:noProof/>
            <w:webHidden/>
          </w:rPr>
          <w:t>3</w:t>
        </w:r>
        <w:r>
          <w:rPr>
            <w:noProof/>
            <w:webHidden/>
          </w:rPr>
          <w:fldChar w:fldCharType="end"/>
        </w:r>
      </w:hyperlink>
    </w:p>
    <w:p w14:paraId="7F8E5258" w14:textId="482C53B9" w:rsidR="00E557C4" w:rsidRDefault="00E557C4">
      <w:pPr>
        <w:pStyle w:val="TOC3"/>
        <w:tabs>
          <w:tab w:val="right" w:leader="dot" w:pos="9402"/>
        </w:tabs>
        <w:rPr>
          <w:noProof/>
        </w:rPr>
      </w:pPr>
      <w:hyperlink w:anchor="_Toc231650891" w:history="1">
        <w:r w:rsidRPr="0008773E">
          <w:rPr>
            <w:rStyle w:val="Hyperlink"/>
            <w:noProof/>
          </w:rPr>
          <w:t>4.1 Recovery objectives</w:t>
        </w:r>
        <w:r>
          <w:rPr>
            <w:noProof/>
            <w:webHidden/>
          </w:rPr>
          <w:tab/>
        </w:r>
        <w:r>
          <w:rPr>
            <w:noProof/>
            <w:webHidden/>
          </w:rPr>
          <w:fldChar w:fldCharType="begin"/>
        </w:r>
        <w:r>
          <w:rPr>
            <w:noProof/>
            <w:webHidden/>
          </w:rPr>
          <w:instrText xml:space="preserve"> PAGEREF _Toc231650891 \h </w:instrText>
        </w:r>
        <w:r>
          <w:rPr>
            <w:noProof/>
            <w:webHidden/>
          </w:rPr>
        </w:r>
        <w:r>
          <w:rPr>
            <w:noProof/>
            <w:webHidden/>
          </w:rPr>
          <w:fldChar w:fldCharType="separate"/>
        </w:r>
        <w:r>
          <w:rPr>
            <w:noProof/>
            <w:webHidden/>
          </w:rPr>
          <w:t>3</w:t>
        </w:r>
        <w:r>
          <w:rPr>
            <w:noProof/>
            <w:webHidden/>
          </w:rPr>
          <w:fldChar w:fldCharType="end"/>
        </w:r>
      </w:hyperlink>
    </w:p>
    <w:p w14:paraId="11F9F860" w14:textId="4E57CFA7" w:rsidR="00E557C4" w:rsidRDefault="00E557C4">
      <w:pPr>
        <w:pStyle w:val="TOC3"/>
        <w:tabs>
          <w:tab w:val="right" w:leader="dot" w:pos="9402"/>
        </w:tabs>
        <w:rPr>
          <w:noProof/>
        </w:rPr>
      </w:pPr>
      <w:hyperlink w:anchor="_Toc231650892" w:history="1">
        <w:r w:rsidRPr="0008773E">
          <w:rPr>
            <w:rStyle w:val="Hyperlink"/>
            <w:noProof/>
          </w:rPr>
          <w:t>4.2 Data managed</w:t>
        </w:r>
        <w:r>
          <w:rPr>
            <w:noProof/>
            <w:webHidden/>
          </w:rPr>
          <w:tab/>
        </w:r>
        <w:r>
          <w:rPr>
            <w:noProof/>
            <w:webHidden/>
          </w:rPr>
          <w:fldChar w:fldCharType="begin"/>
        </w:r>
        <w:r>
          <w:rPr>
            <w:noProof/>
            <w:webHidden/>
          </w:rPr>
          <w:instrText xml:space="preserve"> PAGEREF _Toc231650892 \h </w:instrText>
        </w:r>
        <w:r>
          <w:rPr>
            <w:noProof/>
            <w:webHidden/>
          </w:rPr>
        </w:r>
        <w:r>
          <w:rPr>
            <w:noProof/>
            <w:webHidden/>
          </w:rPr>
          <w:fldChar w:fldCharType="separate"/>
        </w:r>
        <w:r>
          <w:rPr>
            <w:noProof/>
            <w:webHidden/>
          </w:rPr>
          <w:t>4</w:t>
        </w:r>
        <w:r>
          <w:rPr>
            <w:noProof/>
            <w:webHidden/>
          </w:rPr>
          <w:fldChar w:fldCharType="end"/>
        </w:r>
      </w:hyperlink>
    </w:p>
    <w:p w14:paraId="3DBA3ED6" w14:textId="5F09B258" w:rsidR="00E557C4" w:rsidRDefault="00E557C4">
      <w:pPr>
        <w:pStyle w:val="TOC3"/>
        <w:tabs>
          <w:tab w:val="right" w:leader="dot" w:pos="9402"/>
        </w:tabs>
        <w:rPr>
          <w:noProof/>
        </w:rPr>
      </w:pPr>
      <w:hyperlink w:anchor="_Toc231650893" w:history="1">
        <w:r w:rsidRPr="0008773E">
          <w:rPr>
            <w:rStyle w:val="Hyperlink"/>
            <w:noProof/>
          </w:rPr>
          <w:t>4.3 Risk assessment</w:t>
        </w:r>
        <w:r>
          <w:rPr>
            <w:noProof/>
            <w:webHidden/>
          </w:rPr>
          <w:tab/>
        </w:r>
        <w:r>
          <w:rPr>
            <w:noProof/>
            <w:webHidden/>
          </w:rPr>
          <w:fldChar w:fldCharType="begin"/>
        </w:r>
        <w:r>
          <w:rPr>
            <w:noProof/>
            <w:webHidden/>
          </w:rPr>
          <w:instrText xml:space="preserve"> PAGEREF _Toc231650893 \h </w:instrText>
        </w:r>
        <w:r>
          <w:rPr>
            <w:noProof/>
            <w:webHidden/>
          </w:rPr>
        </w:r>
        <w:r>
          <w:rPr>
            <w:noProof/>
            <w:webHidden/>
          </w:rPr>
          <w:fldChar w:fldCharType="separate"/>
        </w:r>
        <w:r>
          <w:rPr>
            <w:noProof/>
            <w:webHidden/>
          </w:rPr>
          <w:t>4</w:t>
        </w:r>
        <w:r>
          <w:rPr>
            <w:noProof/>
            <w:webHidden/>
          </w:rPr>
          <w:fldChar w:fldCharType="end"/>
        </w:r>
      </w:hyperlink>
    </w:p>
    <w:p w14:paraId="2D0967EB" w14:textId="6A02EF92" w:rsidR="00E557C4" w:rsidRDefault="00E557C4">
      <w:pPr>
        <w:pStyle w:val="TOC3"/>
        <w:tabs>
          <w:tab w:val="right" w:leader="dot" w:pos="9402"/>
        </w:tabs>
        <w:rPr>
          <w:noProof/>
        </w:rPr>
      </w:pPr>
      <w:hyperlink w:anchor="_Toc231650894" w:history="1">
        <w:r w:rsidRPr="0008773E">
          <w:rPr>
            <w:rStyle w:val="Hyperlink"/>
            <w:noProof/>
          </w:rPr>
          <w:t>4.4 Exclusions</w:t>
        </w:r>
        <w:r>
          <w:rPr>
            <w:noProof/>
            <w:webHidden/>
          </w:rPr>
          <w:tab/>
        </w:r>
        <w:r>
          <w:rPr>
            <w:noProof/>
            <w:webHidden/>
          </w:rPr>
          <w:fldChar w:fldCharType="begin"/>
        </w:r>
        <w:r>
          <w:rPr>
            <w:noProof/>
            <w:webHidden/>
          </w:rPr>
          <w:instrText xml:space="preserve"> PAGEREF _Toc231650894 \h </w:instrText>
        </w:r>
        <w:r>
          <w:rPr>
            <w:noProof/>
            <w:webHidden/>
          </w:rPr>
        </w:r>
        <w:r>
          <w:rPr>
            <w:noProof/>
            <w:webHidden/>
          </w:rPr>
          <w:fldChar w:fldCharType="separate"/>
        </w:r>
        <w:r>
          <w:rPr>
            <w:noProof/>
            <w:webHidden/>
          </w:rPr>
          <w:t>4</w:t>
        </w:r>
        <w:r>
          <w:rPr>
            <w:noProof/>
            <w:webHidden/>
          </w:rPr>
          <w:fldChar w:fldCharType="end"/>
        </w:r>
      </w:hyperlink>
    </w:p>
    <w:p w14:paraId="5CE4637B" w14:textId="59369F3B" w:rsidR="00E557C4" w:rsidRDefault="00E557C4">
      <w:pPr>
        <w:pStyle w:val="TOC1"/>
        <w:tabs>
          <w:tab w:val="right" w:leader="dot" w:pos="9402"/>
        </w:tabs>
        <w:rPr>
          <w:noProof/>
        </w:rPr>
      </w:pPr>
      <w:hyperlink w:anchor="_Toc231650895" w:history="1">
        <w:r w:rsidRPr="0008773E">
          <w:rPr>
            <w:rStyle w:val="Hyperlink"/>
            <w:noProof/>
          </w:rPr>
          <w:t>5. Recovery Strategy</w:t>
        </w:r>
        <w:r>
          <w:rPr>
            <w:noProof/>
            <w:webHidden/>
          </w:rPr>
          <w:tab/>
        </w:r>
        <w:r>
          <w:rPr>
            <w:noProof/>
            <w:webHidden/>
          </w:rPr>
          <w:fldChar w:fldCharType="begin"/>
        </w:r>
        <w:r>
          <w:rPr>
            <w:noProof/>
            <w:webHidden/>
          </w:rPr>
          <w:instrText xml:space="preserve"> PAGEREF _Toc231650895 \h </w:instrText>
        </w:r>
        <w:r>
          <w:rPr>
            <w:noProof/>
            <w:webHidden/>
          </w:rPr>
        </w:r>
        <w:r>
          <w:rPr>
            <w:noProof/>
            <w:webHidden/>
          </w:rPr>
          <w:fldChar w:fldCharType="separate"/>
        </w:r>
        <w:r>
          <w:rPr>
            <w:noProof/>
            <w:webHidden/>
          </w:rPr>
          <w:t>4</w:t>
        </w:r>
        <w:r>
          <w:rPr>
            <w:noProof/>
            <w:webHidden/>
          </w:rPr>
          <w:fldChar w:fldCharType="end"/>
        </w:r>
      </w:hyperlink>
    </w:p>
    <w:p w14:paraId="40C95FF8" w14:textId="2EF10026" w:rsidR="00E557C4" w:rsidRDefault="00E557C4">
      <w:pPr>
        <w:pStyle w:val="TOC3"/>
        <w:tabs>
          <w:tab w:val="right" w:leader="dot" w:pos="9402"/>
        </w:tabs>
        <w:rPr>
          <w:noProof/>
        </w:rPr>
      </w:pPr>
      <w:hyperlink w:anchor="_Toc231650896" w:history="1">
        <w:r w:rsidRPr="0008773E">
          <w:rPr>
            <w:rStyle w:val="Hyperlink"/>
            <w:noProof/>
          </w:rPr>
          <w:t>5.1 Current strategy</w:t>
        </w:r>
        <w:r>
          <w:rPr>
            <w:noProof/>
            <w:webHidden/>
          </w:rPr>
          <w:tab/>
        </w:r>
        <w:r>
          <w:rPr>
            <w:noProof/>
            <w:webHidden/>
          </w:rPr>
          <w:fldChar w:fldCharType="begin"/>
        </w:r>
        <w:r>
          <w:rPr>
            <w:noProof/>
            <w:webHidden/>
          </w:rPr>
          <w:instrText xml:space="preserve"> PAGEREF _Toc231650896 \h </w:instrText>
        </w:r>
        <w:r>
          <w:rPr>
            <w:noProof/>
            <w:webHidden/>
          </w:rPr>
        </w:r>
        <w:r>
          <w:rPr>
            <w:noProof/>
            <w:webHidden/>
          </w:rPr>
          <w:fldChar w:fldCharType="separate"/>
        </w:r>
        <w:r>
          <w:rPr>
            <w:noProof/>
            <w:webHidden/>
          </w:rPr>
          <w:t>4</w:t>
        </w:r>
        <w:r>
          <w:rPr>
            <w:noProof/>
            <w:webHidden/>
          </w:rPr>
          <w:fldChar w:fldCharType="end"/>
        </w:r>
      </w:hyperlink>
    </w:p>
    <w:p w14:paraId="0873715B" w14:textId="77CEA0DB" w:rsidR="00E557C4" w:rsidRDefault="00E557C4">
      <w:pPr>
        <w:pStyle w:val="TOC3"/>
        <w:tabs>
          <w:tab w:val="right" w:leader="dot" w:pos="9402"/>
        </w:tabs>
        <w:rPr>
          <w:noProof/>
        </w:rPr>
      </w:pPr>
      <w:hyperlink w:anchor="_Toc231650897" w:history="1">
        <w:r w:rsidRPr="0008773E">
          <w:rPr>
            <w:rStyle w:val="Hyperlink"/>
            <w:noProof/>
          </w:rPr>
          <w:t>5.2 Assessment against the objectives</w:t>
        </w:r>
        <w:r>
          <w:rPr>
            <w:noProof/>
            <w:webHidden/>
          </w:rPr>
          <w:tab/>
        </w:r>
        <w:r>
          <w:rPr>
            <w:noProof/>
            <w:webHidden/>
          </w:rPr>
          <w:fldChar w:fldCharType="begin"/>
        </w:r>
        <w:r>
          <w:rPr>
            <w:noProof/>
            <w:webHidden/>
          </w:rPr>
          <w:instrText xml:space="preserve"> PAGEREF _Toc231650897 \h </w:instrText>
        </w:r>
        <w:r>
          <w:rPr>
            <w:noProof/>
            <w:webHidden/>
          </w:rPr>
        </w:r>
        <w:r>
          <w:rPr>
            <w:noProof/>
            <w:webHidden/>
          </w:rPr>
          <w:fldChar w:fldCharType="separate"/>
        </w:r>
        <w:r>
          <w:rPr>
            <w:noProof/>
            <w:webHidden/>
          </w:rPr>
          <w:t>4</w:t>
        </w:r>
        <w:r>
          <w:rPr>
            <w:noProof/>
            <w:webHidden/>
          </w:rPr>
          <w:fldChar w:fldCharType="end"/>
        </w:r>
      </w:hyperlink>
    </w:p>
    <w:p w14:paraId="4FD075BE" w14:textId="4222BAC3" w:rsidR="00E557C4" w:rsidRDefault="00E557C4">
      <w:pPr>
        <w:pStyle w:val="TOC3"/>
        <w:tabs>
          <w:tab w:val="right" w:leader="dot" w:pos="9402"/>
        </w:tabs>
        <w:rPr>
          <w:noProof/>
        </w:rPr>
      </w:pPr>
      <w:hyperlink w:anchor="_Toc231650898" w:history="1">
        <w:r w:rsidRPr="0008773E">
          <w:rPr>
            <w:rStyle w:val="Hyperlink"/>
            <w:noProof/>
          </w:rPr>
          <w:t>5.3 Improvement direction</w:t>
        </w:r>
        <w:r>
          <w:rPr>
            <w:noProof/>
            <w:webHidden/>
          </w:rPr>
          <w:tab/>
        </w:r>
        <w:r>
          <w:rPr>
            <w:noProof/>
            <w:webHidden/>
          </w:rPr>
          <w:fldChar w:fldCharType="begin"/>
        </w:r>
        <w:r>
          <w:rPr>
            <w:noProof/>
            <w:webHidden/>
          </w:rPr>
          <w:instrText xml:space="preserve"> PAGEREF _Toc231650898 \h </w:instrText>
        </w:r>
        <w:r>
          <w:rPr>
            <w:noProof/>
            <w:webHidden/>
          </w:rPr>
        </w:r>
        <w:r>
          <w:rPr>
            <w:noProof/>
            <w:webHidden/>
          </w:rPr>
          <w:fldChar w:fldCharType="separate"/>
        </w:r>
        <w:r>
          <w:rPr>
            <w:noProof/>
            <w:webHidden/>
          </w:rPr>
          <w:t>4</w:t>
        </w:r>
        <w:r>
          <w:rPr>
            <w:noProof/>
            <w:webHidden/>
          </w:rPr>
          <w:fldChar w:fldCharType="end"/>
        </w:r>
      </w:hyperlink>
    </w:p>
    <w:p w14:paraId="0B41D105" w14:textId="10ED7F26" w:rsidR="00E557C4" w:rsidRDefault="00E557C4">
      <w:pPr>
        <w:pStyle w:val="TOC1"/>
        <w:tabs>
          <w:tab w:val="right" w:leader="dot" w:pos="9402"/>
        </w:tabs>
        <w:rPr>
          <w:noProof/>
        </w:rPr>
      </w:pPr>
      <w:hyperlink w:anchor="_Toc231650899" w:history="1">
        <w:r w:rsidRPr="0008773E">
          <w:rPr>
            <w:rStyle w:val="Hyperlink"/>
            <w:noProof/>
          </w:rPr>
          <w:t>6. The Disaster Recovery Plan</w:t>
        </w:r>
        <w:r>
          <w:rPr>
            <w:noProof/>
            <w:webHidden/>
          </w:rPr>
          <w:tab/>
        </w:r>
        <w:r>
          <w:rPr>
            <w:noProof/>
            <w:webHidden/>
          </w:rPr>
          <w:fldChar w:fldCharType="begin"/>
        </w:r>
        <w:r>
          <w:rPr>
            <w:noProof/>
            <w:webHidden/>
          </w:rPr>
          <w:instrText xml:space="preserve"> PAGEREF _Toc231650899 \h </w:instrText>
        </w:r>
        <w:r>
          <w:rPr>
            <w:noProof/>
            <w:webHidden/>
          </w:rPr>
        </w:r>
        <w:r>
          <w:rPr>
            <w:noProof/>
            <w:webHidden/>
          </w:rPr>
          <w:fldChar w:fldCharType="separate"/>
        </w:r>
        <w:r>
          <w:rPr>
            <w:noProof/>
            <w:webHidden/>
          </w:rPr>
          <w:t>5</w:t>
        </w:r>
        <w:r>
          <w:rPr>
            <w:noProof/>
            <w:webHidden/>
          </w:rPr>
          <w:fldChar w:fldCharType="end"/>
        </w:r>
      </w:hyperlink>
    </w:p>
    <w:p w14:paraId="76FC5BDE" w14:textId="1183BB5A" w:rsidR="00E557C4" w:rsidRDefault="00E557C4">
      <w:pPr>
        <w:pStyle w:val="TOC3"/>
        <w:tabs>
          <w:tab w:val="right" w:leader="dot" w:pos="9402"/>
        </w:tabs>
        <w:rPr>
          <w:noProof/>
        </w:rPr>
      </w:pPr>
      <w:hyperlink w:anchor="_Toc231650900" w:history="1">
        <w:r w:rsidRPr="0008773E">
          <w:rPr>
            <w:rStyle w:val="Hyperlink"/>
            <w:noProof/>
          </w:rPr>
          <w:t>6.1 Detection and declaration</w:t>
        </w:r>
        <w:r>
          <w:rPr>
            <w:noProof/>
            <w:webHidden/>
          </w:rPr>
          <w:tab/>
        </w:r>
        <w:r>
          <w:rPr>
            <w:noProof/>
            <w:webHidden/>
          </w:rPr>
          <w:fldChar w:fldCharType="begin"/>
        </w:r>
        <w:r>
          <w:rPr>
            <w:noProof/>
            <w:webHidden/>
          </w:rPr>
          <w:instrText xml:space="preserve"> PAGEREF _Toc231650900 \h </w:instrText>
        </w:r>
        <w:r>
          <w:rPr>
            <w:noProof/>
            <w:webHidden/>
          </w:rPr>
        </w:r>
        <w:r>
          <w:rPr>
            <w:noProof/>
            <w:webHidden/>
          </w:rPr>
          <w:fldChar w:fldCharType="separate"/>
        </w:r>
        <w:r>
          <w:rPr>
            <w:noProof/>
            <w:webHidden/>
          </w:rPr>
          <w:t>5</w:t>
        </w:r>
        <w:r>
          <w:rPr>
            <w:noProof/>
            <w:webHidden/>
          </w:rPr>
          <w:fldChar w:fldCharType="end"/>
        </w:r>
      </w:hyperlink>
    </w:p>
    <w:p w14:paraId="4A5D568C" w14:textId="5F4D4B79" w:rsidR="00E557C4" w:rsidRDefault="00E557C4">
      <w:pPr>
        <w:pStyle w:val="TOC3"/>
        <w:tabs>
          <w:tab w:val="right" w:leader="dot" w:pos="9402"/>
        </w:tabs>
        <w:rPr>
          <w:noProof/>
        </w:rPr>
      </w:pPr>
      <w:hyperlink w:anchor="_Toc231650901" w:history="1">
        <w:r w:rsidRPr="0008773E">
          <w:rPr>
            <w:rStyle w:val="Hyperlink"/>
            <w:noProof/>
          </w:rPr>
          <w:t>6.2 Recovery steps</w:t>
        </w:r>
        <w:r>
          <w:rPr>
            <w:noProof/>
            <w:webHidden/>
          </w:rPr>
          <w:tab/>
        </w:r>
        <w:r>
          <w:rPr>
            <w:noProof/>
            <w:webHidden/>
          </w:rPr>
          <w:fldChar w:fldCharType="begin"/>
        </w:r>
        <w:r>
          <w:rPr>
            <w:noProof/>
            <w:webHidden/>
          </w:rPr>
          <w:instrText xml:space="preserve"> PAGEREF _Toc231650901 \h </w:instrText>
        </w:r>
        <w:r>
          <w:rPr>
            <w:noProof/>
            <w:webHidden/>
          </w:rPr>
        </w:r>
        <w:r>
          <w:rPr>
            <w:noProof/>
            <w:webHidden/>
          </w:rPr>
          <w:fldChar w:fldCharType="separate"/>
        </w:r>
        <w:r>
          <w:rPr>
            <w:noProof/>
            <w:webHidden/>
          </w:rPr>
          <w:t>5</w:t>
        </w:r>
        <w:r>
          <w:rPr>
            <w:noProof/>
            <w:webHidden/>
          </w:rPr>
          <w:fldChar w:fldCharType="end"/>
        </w:r>
      </w:hyperlink>
    </w:p>
    <w:p w14:paraId="79CE1F48" w14:textId="6B8EC9CF" w:rsidR="00E557C4" w:rsidRDefault="00E557C4">
      <w:pPr>
        <w:pStyle w:val="TOC3"/>
        <w:tabs>
          <w:tab w:val="right" w:leader="dot" w:pos="9402"/>
        </w:tabs>
        <w:rPr>
          <w:noProof/>
        </w:rPr>
      </w:pPr>
      <w:hyperlink w:anchor="_Toc231650902" w:history="1">
        <w:r w:rsidRPr="0008773E">
          <w:rPr>
            <w:rStyle w:val="Hyperlink"/>
            <w:noProof/>
          </w:rPr>
          <w:t>6.3 Meeting the recovery objectives</w:t>
        </w:r>
        <w:r>
          <w:rPr>
            <w:noProof/>
            <w:webHidden/>
          </w:rPr>
          <w:tab/>
        </w:r>
        <w:r>
          <w:rPr>
            <w:noProof/>
            <w:webHidden/>
          </w:rPr>
          <w:fldChar w:fldCharType="begin"/>
        </w:r>
        <w:r>
          <w:rPr>
            <w:noProof/>
            <w:webHidden/>
          </w:rPr>
          <w:instrText xml:space="preserve"> PAGEREF _Toc231650902 \h </w:instrText>
        </w:r>
        <w:r>
          <w:rPr>
            <w:noProof/>
            <w:webHidden/>
          </w:rPr>
        </w:r>
        <w:r>
          <w:rPr>
            <w:noProof/>
            <w:webHidden/>
          </w:rPr>
          <w:fldChar w:fldCharType="separate"/>
        </w:r>
        <w:r>
          <w:rPr>
            <w:noProof/>
            <w:webHidden/>
          </w:rPr>
          <w:t>5</w:t>
        </w:r>
        <w:r>
          <w:rPr>
            <w:noProof/>
            <w:webHidden/>
          </w:rPr>
          <w:fldChar w:fldCharType="end"/>
        </w:r>
      </w:hyperlink>
    </w:p>
    <w:p w14:paraId="739318F8" w14:textId="54454699" w:rsidR="00E557C4" w:rsidRDefault="00E557C4">
      <w:pPr>
        <w:pStyle w:val="TOC1"/>
        <w:tabs>
          <w:tab w:val="right" w:leader="dot" w:pos="9402"/>
        </w:tabs>
        <w:rPr>
          <w:noProof/>
        </w:rPr>
      </w:pPr>
      <w:hyperlink w:anchor="_Toc231650903" w:history="1">
        <w:r w:rsidRPr="0008773E">
          <w:rPr>
            <w:rStyle w:val="Hyperlink"/>
            <w:noProof/>
          </w:rPr>
          <w:t>7. Plan Validation and Approval</w:t>
        </w:r>
        <w:r>
          <w:rPr>
            <w:noProof/>
            <w:webHidden/>
          </w:rPr>
          <w:tab/>
        </w:r>
        <w:r>
          <w:rPr>
            <w:noProof/>
            <w:webHidden/>
          </w:rPr>
          <w:fldChar w:fldCharType="begin"/>
        </w:r>
        <w:r>
          <w:rPr>
            <w:noProof/>
            <w:webHidden/>
          </w:rPr>
          <w:instrText xml:space="preserve"> PAGEREF _Toc231650903 \h </w:instrText>
        </w:r>
        <w:r>
          <w:rPr>
            <w:noProof/>
            <w:webHidden/>
          </w:rPr>
        </w:r>
        <w:r>
          <w:rPr>
            <w:noProof/>
            <w:webHidden/>
          </w:rPr>
          <w:fldChar w:fldCharType="separate"/>
        </w:r>
        <w:r>
          <w:rPr>
            <w:noProof/>
            <w:webHidden/>
          </w:rPr>
          <w:t>5</w:t>
        </w:r>
        <w:r>
          <w:rPr>
            <w:noProof/>
            <w:webHidden/>
          </w:rPr>
          <w:fldChar w:fldCharType="end"/>
        </w:r>
      </w:hyperlink>
    </w:p>
    <w:p w14:paraId="6D31E032" w14:textId="533079F2" w:rsidR="00E557C4" w:rsidRDefault="00E557C4">
      <w:pPr>
        <w:pStyle w:val="TOC3"/>
        <w:tabs>
          <w:tab w:val="right" w:leader="dot" w:pos="9402"/>
        </w:tabs>
        <w:rPr>
          <w:noProof/>
        </w:rPr>
      </w:pPr>
      <w:hyperlink w:anchor="_Toc231650904" w:history="1">
        <w:r w:rsidRPr="0008773E">
          <w:rPr>
            <w:rStyle w:val="Hyperlink"/>
            <w:noProof/>
          </w:rPr>
          <w:t>7.1 Review</w:t>
        </w:r>
        <w:r>
          <w:rPr>
            <w:noProof/>
            <w:webHidden/>
          </w:rPr>
          <w:tab/>
        </w:r>
        <w:r>
          <w:rPr>
            <w:noProof/>
            <w:webHidden/>
          </w:rPr>
          <w:fldChar w:fldCharType="begin"/>
        </w:r>
        <w:r>
          <w:rPr>
            <w:noProof/>
            <w:webHidden/>
          </w:rPr>
          <w:instrText xml:space="preserve"> PAGEREF _Toc231650904 \h </w:instrText>
        </w:r>
        <w:r>
          <w:rPr>
            <w:noProof/>
            <w:webHidden/>
          </w:rPr>
        </w:r>
        <w:r>
          <w:rPr>
            <w:noProof/>
            <w:webHidden/>
          </w:rPr>
          <w:fldChar w:fldCharType="separate"/>
        </w:r>
        <w:r>
          <w:rPr>
            <w:noProof/>
            <w:webHidden/>
          </w:rPr>
          <w:t>5</w:t>
        </w:r>
        <w:r>
          <w:rPr>
            <w:noProof/>
            <w:webHidden/>
          </w:rPr>
          <w:fldChar w:fldCharType="end"/>
        </w:r>
      </w:hyperlink>
    </w:p>
    <w:p w14:paraId="2D72D2FB" w14:textId="268580D5" w:rsidR="00E557C4" w:rsidRDefault="00E557C4">
      <w:pPr>
        <w:pStyle w:val="TOC3"/>
        <w:tabs>
          <w:tab w:val="right" w:leader="dot" w:pos="9402"/>
        </w:tabs>
        <w:rPr>
          <w:noProof/>
        </w:rPr>
      </w:pPr>
      <w:hyperlink w:anchor="_Toc231650905" w:history="1">
        <w:r w:rsidRPr="0008773E">
          <w:rPr>
            <w:rStyle w:val="Hyperlink"/>
            <w:noProof/>
          </w:rPr>
          <w:t>7.2 Sign-off</w:t>
        </w:r>
        <w:r>
          <w:rPr>
            <w:noProof/>
            <w:webHidden/>
          </w:rPr>
          <w:tab/>
        </w:r>
        <w:r>
          <w:rPr>
            <w:noProof/>
            <w:webHidden/>
          </w:rPr>
          <w:fldChar w:fldCharType="begin"/>
        </w:r>
        <w:r>
          <w:rPr>
            <w:noProof/>
            <w:webHidden/>
          </w:rPr>
          <w:instrText xml:space="preserve"> PAGEREF _Toc231650905 \h </w:instrText>
        </w:r>
        <w:r>
          <w:rPr>
            <w:noProof/>
            <w:webHidden/>
          </w:rPr>
        </w:r>
        <w:r>
          <w:rPr>
            <w:noProof/>
            <w:webHidden/>
          </w:rPr>
          <w:fldChar w:fldCharType="separate"/>
        </w:r>
        <w:r>
          <w:rPr>
            <w:noProof/>
            <w:webHidden/>
          </w:rPr>
          <w:t>5</w:t>
        </w:r>
        <w:r>
          <w:rPr>
            <w:noProof/>
            <w:webHidden/>
          </w:rPr>
          <w:fldChar w:fldCharType="end"/>
        </w:r>
      </w:hyperlink>
    </w:p>
    <w:p w14:paraId="2914A18E" w14:textId="687EC559" w:rsidR="00E557C4" w:rsidRDefault="00E557C4">
      <w:pPr>
        <w:pStyle w:val="TOC1"/>
        <w:tabs>
          <w:tab w:val="right" w:leader="dot" w:pos="9402"/>
        </w:tabs>
        <w:rPr>
          <w:noProof/>
        </w:rPr>
      </w:pPr>
      <w:hyperlink w:anchor="_Toc231650906" w:history="1">
        <w:r w:rsidRPr="0008773E">
          <w:rPr>
            <w:rStyle w:val="Hyperlink"/>
            <w:noProof/>
          </w:rPr>
          <w:t>Document control</w:t>
        </w:r>
        <w:r>
          <w:rPr>
            <w:noProof/>
            <w:webHidden/>
          </w:rPr>
          <w:tab/>
        </w:r>
        <w:r>
          <w:rPr>
            <w:noProof/>
            <w:webHidden/>
          </w:rPr>
          <w:fldChar w:fldCharType="begin"/>
        </w:r>
        <w:r>
          <w:rPr>
            <w:noProof/>
            <w:webHidden/>
          </w:rPr>
          <w:instrText xml:space="preserve"> PAGEREF _Toc231650906 \h </w:instrText>
        </w:r>
        <w:r>
          <w:rPr>
            <w:noProof/>
            <w:webHidden/>
          </w:rPr>
        </w:r>
        <w:r>
          <w:rPr>
            <w:noProof/>
            <w:webHidden/>
          </w:rPr>
          <w:fldChar w:fldCharType="separate"/>
        </w:r>
        <w:r>
          <w:rPr>
            <w:noProof/>
            <w:webHidden/>
          </w:rPr>
          <w:t>5</w:t>
        </w:r>
        <w:r>
          <w:rPr>
            <w:noProof/>
            <w:webHidden/>
          </w:rPr>
          <w:fldChar w:fldCharType="end"/>
        </w:r>
      </w:hyperlink>
    </w:p>
    <w:p w14:paraId="218F152E" w14:textId="17868B2C" w:rsidR="000E5469" w:rsidRDefault="00000000">
      <w:r>
        <w:fldChar w:fldCharType="end"/>
      </w:r>
    </w:p>
    <w:p w14:paraId="092C397D" w14:textId="77777777" w:rsidR="000E5469" w:rsidRDefault="000E5469">
      <w:pPr>
        <w:sectPr w:rsidR="000E5469">
          <w:headerReference w:type="default" r:id="rId10"/>
          <w:footerReference w:type="default" r:id="rId11"/>
          <w:pgSz w:w="11906" w:h="16838"/>
          <w:pgMar w:top="1474" w:right="1247" w:bottom="1247" w:left="1247" w:header="567" w:footer="567" w:gutter="0"/>
          <w:cols w:space="720"/>
          <w:docGrid w:linePitch="360"/>
        </w:sectPr>
      </w:pPr>
    </w:p>
    <w:p w14:paraId="00A63799" w14:textId="77777777" w:rsidR="000E5469" w:rsidRDefault="00000000">
      <w:pPr>
        <w:pStyle w:val="Heading1"/>
      </w:pPr>
      <w:bookmarkStart w:id="1" w:name="_Toc231650885"/>
      <w:r>
        <w:lastRenderedPageBreak/>
        <w:t>1. Executive Summary</w:t>
      </w:r>
      <w:bookmarkEnd w:id="1"/>
    </w:p>
    <w:p w14:paraId="03AF8B21" w14:textId="77777777" w:rsidR="000E5469" w:rsidRDefault="00000000">
      <w:r>
        <w:t>This plan sets out the disaster recovery arrangements for the YAT on-premises Learning Management System (LMS). The LMS is backed up in full every night to tape, with tapes rotated offsite, and can be fully recovered from backup following a major incident such as server hardware failure, ransomware, or irrecoverable database corruption.</w:t>
      </w:r>
    </w:p>
    <w:p w14:paraId="00791A5B" w14:textId="77777777" w:rsidR="000E5469" w:rsidRDefault="00000000">
      <w:r>
        <w:t>Current recovery performance — a worst-case Recovery Time Objective of 7–11 hours and a Recovery Point Objective of up to 24 hours — sits materially below the ICT Strategic Plan targets of RTO ≤ 4 hours and RPO ≤ 1 hour. The dominant gaps are the offsite tape-retrieval step (RTO) and the nightly-only backup cadence (RPO). Closing these gaps is an explicit driver of the planned LMS cloud migration.</w:t>
      </w:r>
    </w:p>
    <w:p w14:paraId="40F4B7DC" w14:textId="77777777" w:rsidR="000E5469" w:rsidRDefault="00000000">
      <w:pPr>
        <w:pStyle w:val="Heading1"/>
      </w:pPr>
      <w:bookmarkStart w:id="2" w:name="_Toc231650886"/>
      <w:r>
        <w:t>2. Engagement Context and Scope</w:t>
      </w:r>
      <w:bookmarkEnd w:id="2"/>
    </w:p>
    <w:p w14:paraId="073E403B" w14:textId="77777777" w:rsidR="000E5469" w:rsidRDefault="00000000">
      <w:r>
        <w:t>The YAT LMS (the DOODLE application on Windows Server 2016 with a MySQL database) runs on-premises at the Cremorne campus and is a mission-critical system for staff and students. This plan covers disaster recovery for that system — the backup arrangements, the recovery steps, and the recovery objectives currently achieved.</w:t>
      </w:r>
    </w:p>
    <w:p w14:paraId="7A32C19D" w14:textId="77777777" w:rsidR="000E5469" w:rsidRDefault="00000000">
      <w:r>
        <w:t>In scope: the LMS server, its MySQL database, the LMS application, and the LMS attachments (course materials and student submissions). Out of scope: unrelated campus systems, which are covered by their own arrangements, and any future cloud-hosted LMS, which is not yet in place.</w:t>
      </w:r>
    </w:p>
    <w:p w14:paraId="083AAE5B" w14:textId="77777777" w:rsidR="000E5469" w:rsidRDefault="00000000">
      <w:pPr>
        <w:pStyle w:val="Heading1"/>
      </w:pPr>
      <w:bookmarkStart w:id="3" w:name="_Toc231650887"/>
      <w:r>
        <w:t>3. Current Recovery Position</w:t>
      </w:r>
      <w:bookmarkEnd w:id="3"/>
    </w:p>
    <w:p w14:paraId="4E3F9886" w14:textId="77777777" w:rsidR="000E5469" w:rsidRDefault="00000000">
      <w:pPr>
        <w:pStyle w:val="Heading3"/>
      </w:pPr>
      <w:bookmarkStart w:id="4" w:name="_Toc231650888"/>
      <w:r>
        <w:t>3.1 Backup arrangements</w:t>
      </w:r>
      <w:bookmarkEnd w:id="4"/>
    </w:p>
    <w:p w14:paraId="78CB20BF" w14:textId="77777777" w:rsidR="000E5469" w:rsidRDefault="00000000">
      <w:r>
        <w:t>A complete, full backup of the LMS environment runs nightly (22:00 – 04:00 local time), captured to tape by the campus System Management server. The backup covers the Windows Server 2016 system state, the MySQL database (DOODLE schema and content), the LMS application binaries and configuration, and the LMS attachments. Tapes are rotated offsite each business day under the Backup and Retention Policy. The LMS remains available during the backup window; the database is captured against a brief consistency snapshot.</w:t>
      </w:r>
    </w:p>
    <w:p w14:paraId="23B437F3" w14:textId="77777777" w:rsidR="000E5469" w:rsidRDefault="00000000">
      <w:pPr>
        <w:pStyle w:val="Heading3"/>
      </w:pPr>
      <w:bookmarkStart w:id="5" w:name="_Toc231650889"/>
      <w:r>
        <w:t>3.2 Suppliers and dependencies</w:t>
      </w:r>
      <w:bookmarkEnd w:id="5"/>
    </w:p>
    <w:p w14:paraId="53D322CB" w14:textId="77777777" w:rsidR="000E5469" w:rsidRDefault="00000000">
      <w:r>
        <w:t>Recovery depends on the offsite tape-storage provider (tape retrieval to the Cremorne campus takes 4–8 hours), on the availability of replacement server hardware, and on the campus Active Directory for post-restore authentication. There is no cloud or vendor-provided disaster-recovery capability for the on-premises LMS.</w:t>
      </w:r>
    </w:p>
    <w:p w14:paraId="65EAA474" w14:textId="77777777" w:rsidR="000E5469" w:rsidRDefault="00000000">
      <w:pPr>
        <w:pStyle w:val="Heading1"/>
      </w:pPr>
      <w:bookmarkStart w:id="6" w:name="_Toc231650890"/>
      <w:r>
        <w:t>4. Impact Analysis</w:t>
      </w:r>
      <w:bookmarkEnd w:id="6"/>
    </w:p>
    <w:p w14:paraId="75B3E6C1" w14:textId="77777777" w:rsidR="000E5469" w:rsidRDefault="00000000">
      <w:pPr>
        <w:pStyle w:val="Heading3"/>
      </w:pPr>
      <w:bookmarkStart w:id="7" w:name="_Toc231650891"/>
      <w:r>
        <w:t>4.1 Recovery objectives</w:t>
      </w:r>
      <w:bookmarkEnd w:id="7"/>
    </w:p>
    <w:p w14:paraId="11A87A8B" w14:textId="77777777" w:rsidR="000E5469" w:rsidRDefault="00000000">
      <w:r>
        <w:t>The ICT Strategic Plan sets the targets at RTO ≤ 4 hours and RPO ≤ 1 hour. The current on-premises process achieves a worst-case RTO of 7–11 hours and an RPO of up to 24 hours — both materially short of target.</w:t>
      </w:r>
    </w:p>
    <w:tbl>
      <w:tblPr>
        <w:tblW w:w="0" w:type="auto"/>
        <w:jc w:val="center"/>
        <w:tblLook w:val="04A0" w:firstRow="1" w:lastRow="0" w:firstColumn="1" w:lastColumn="0" w:noHBand="0" w:noVBand="1"/>
      </w:tblPr>
      <w:tblGrid>
        <w:gridCol w:w="2268"/>
        <w:gridCol w:w="4252"/>
        <w:gridCol w:w="2268"/>
      </w:tblGrid>
      <w:tr w:rsidR="000E5469" w14:paraId="7931E856"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771E6DD" w14:textId="77777777" w:rsidR="000E5469" w:rsidRDefault="00000000">
            <w:r>
              <w:rPr>
                <w:b/>
                <w:color w:val="FFFFFF"/>
                <w:sz w:val="18"/>
              </w:rPr>
              <w:t>Objective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37B260E3" w14:textId="77777777" w:rsidR="000E5469" w:rsidRDefault="00000000">
            <w:r>
              <w:rPr>
                <w:b/>
                <w:color w:val="FFFFFF"/>
                <w:sz w:val="18"/>
              </w:rPr>
              <w:t>Current achievement</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513BAB92" w14:textId="77777777" w:rsidR="000E5469" w:rsidRDefault="00000000">
            <w:r>
              <w:rPr>
                <w:b/>
                <w:color w:val="FFFFFF"/>
                <w:sz w:val="18"/>
              </w:rPr>
              <w:t>Target</w:t>
            </w:r>
          </w:p>
        </w:tc>
      </w:tr>
      <w:tr w:rsidR="000E5469" w14:paraId="52D97E7F"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0AAB2574" w14:textId="77777777" w:rsidR="000E5469" w:rsidRDefault="00000000">
            <w:r>
              <w:rPr>
                <w:b/>
                <w:sz w:val="18"/>
              </w:rPr>
              <w:lastRenderedPageBreak/>
              <w:t>RTO — worst case</w:t>
            </w:r>
          </w:p>
        </w:tc>
        <w:tc>
          <w:tcPr>
            <w:tcW w:w="4252" w:type="dxa"/>
            <w:tcBorders>
              <w:top w:val="single" w:sz="4" w:space="0" w:color="E4DED3"/>
              <w:left w:val="single" w:sz="4" w:space="0" w:color="E4DED3"/>
              <w:bottom w:val="single" w:sz="4" w:space="0" w:color="E4DED3"/>
              <w:right w:val="single" w:sz="4" w:space="0" w:color="E4DED3"/>
            </w:tcBorders>
          </w:tcPr>
          <w:p w14:paraId="62C89081" w14:textId="77777777" w:rsidR="000E5469" w:rsidRDefault="00000000">
            <w:r>
              <w:rPr>
                <w:sz w:val="18"/>
              </w:rPr>
              <w:t>7–11 hours from incident declaration to LMS operational</w:t>
            </w:r>
          </w:p>
        </w:tc>
        <w:tc>
          <w:tcPr>
            <w:tcW w:w="2268" w:type="dxa"/>
            <w:tcBorders>
              <w:top w:val="single" w:sz="4" w:space="0" w:color="E4DED3"/>
              <w:left w:val="single" w:sz="4" w:space="0" w:color="E4DED3"/>
              <w:bottom w:val="single" w:sz="4" w:space="0" w:color="E4DED3"/>
              <w:right w:val="single" w:sz="4" w:space="0" w:color="E4DED3"/>
            </w:tcBorders>
          </w:tcPr>
          <w:p w14:paraId="435C9C00" w14:textId="77777777" w:rsidR="000E5469" w:rsidRDefault="00000000">
            <w:r>
              <w:rPr>
                <w:sz w:val="18"/>
              </w:rPr>
              <w:t>≤ 4 hours</w:t>
            </w:r>
          </w:p>
        </w:tc>
      </w:tr>
      <w:tr w:rsidR="000E5469" w14:paraId="0D9481F0"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7CD6A773" w14:textId="77777777" w:rsidR="000E5469" w:rsidRDefault="00000000">
            <w:r>
              <w:rPr>
                <w:b/>
                <w:sz w:val="18"/>
              </w:rPr>
              <w:t>RPO — worst case</w:t>
            </w:r>
          </w:p>
        </w:tc>
        <w:tc>
          <w:tcPr>
            <w:tcW w:w="4252" w:type="dxa"/>
            <w:tcBorders>
              <w:top w:val="single" w:sz="4" w:space="0" w:color="E4DED3"/>
              <w:left w:val="single" w:sz="4" w:space="0" w:color="E4DED3"/>
              <w:bottom w:val="single" w:sz="4" w:space="0" w:color="E4DED3"/>
              <w:right w:val="single" w:sz="4" w:space="0" w:color="E4DED3"/>
            </w:tcBorders>
          </w:tcPr>
          <w:p w14:paraId="51E2D466" w14:textId="77777777" w:rsidR="000E5469" w:rsidRDefault="00000000">
            <w:r>
              <w:rPr>
                <w:sz w:val="18"/>
              </w:rPr>
              <w:t>Up to 24 hours (anything written since the last nightly backup)</w:t>
            </w:r>
          </w:p>
        </w:tc>
        <w:tc>
          <w:tcPr>
            <w:tcW w:w="2268" w:type="dxa"/>
            <w:tcBorders>
              <w:top w:val="single" w:sz="4" w:space="0" w:color="E4DED3"/>
              <w:left w:val="single" w:sz="4" w:space="0" w:color="E4DED3"/>
              <w:bottom w:val="single" w:sz="4" w:space="0" w:color="E4DED3"/>
              <w:right w:val="single" w:sz="4" w:space="0" w:color="E4DED3"/>
            </w:tcBorders>
          </w:tcPr>
          <w:p w14:paraId="05FB1D02" w14:textId="77777777" w:rsidR="000E5469" w:rsidRDefault="00000000">
            <w:r>
              <w:rPr>
                <w:sz w:val="18"/>
              </w:rPr>
              <w:t>≤ 1 hour</w:t>
            </w:r>
          </w:p>
        </w:tc>
      </w:tr>
    </w:tbl>
    <w:p w14:paraId="15498E1C" w14:textId="77777777" w:rsidR="000E5469" w:rsidRDefault="000E5469"/>
    <w:p w14:paraId="41DD8B4F" w14:textId="77777777" w:rsidR="000E5469" w:rsidRDefault="00000000">
      <w:pPr>
        <w:pStyle w:val="Heading3"/>
      </w:pPr>
      <w:bookmarkStart w:id="8" w:name="_Toc231650892"/>
      <w:r>
        <w:t>4.2 Data managed</w:t>
      </w:r>
      <w:bookmarkEnd w:id="8"/>
    </w:p>
    <w:p w14:paraId="6B3625F2" w14:textId="77777777" w:rsidR="000E5469" w:rsidRDefault="00000000">
      <w:r>
        <w:t>The protected data comprises the MySQL DOODLE database (schema and content) and the LMS attachments — course materials and student submissions. This includes student personal information and academic records, handled under the Privacy / Data Handling Policy and the Privacy Act.</w:t>
      </w:r>
    </w:p>
    <w:p w14:paraId="175AA35C" w14:textId="77777777" w:rsidR="000E5469" w:rsidRDefault="00000000">
      <w:pPr>
        <w:pStyle w:val="Heading3"/>
      </w:pPr>
      <w:bookmarkStart w:id="9" w:name="_Toc231650893"/>
      <w:r>
        <w:t>4.3 Risk assessment</w:t>
      </w:r>
      <w:bookmarkEnd w:id="9"/>
    </w:p>
    <w:tbl>
      <w:tblPr>
        <w:tblW w:w="0" w:type="auto"/>
        <w:jc w:val="center"/>
        <w:tblLook w:val="04A0" w:firstRow="1" w:lastRow="0" w:firstColumn="1" w:lastColumn="0" w:noHBand="0" w:noVBand="1"/>
      </w:tblPr>
      <w:tblGrid>
        <w:gridCol w:w="546"/>
        <w:gridCol w:w="2608"/>
        <w:gridCol w:w="1134"/>
        <w:gridCol w:w="1020"/>
        <w:gridCol w:w="1020"/>
        <w:gridCol w:w="2494"/>
      </w:tblGrid>
      <w:tr w:rsidR="000E5469" w14:paraId="17EBB467" w14:textId="77777777">
        <w:trPr>
          <w:jc w:val="center"/>
        </w:trPr>
        <w:tc>
          <w:tcPr>
            <w:tcW w:w="510" w:type="dxa"/>
            <w:tcBorders>
              <w:top w:val="single" w:sz="4" w:space="0" w:color="E4DED3"/>
              <w:left w:val="single" w:sz="4" w:space="0" w:color="E4DED3"/>
              <w:bottom w:val="single" w:sz="4" w:space="0" w:color="E4DED3"/>
              <w:right w:val="single" w:sz="4" w:space="0" w:color="E4DED3"/>
            </w:tcBorders>
            <w:shd w:val="clear" w:color="auto" w:fill="1F5A5C"/>
          </w:tcPr>
          <w:p w14:paraId="0B39D060" w14:textId="77777777" w:rsidR="000E5469" w:rsidRDefault="00000000">
            <w:r>
              <w:rPr>
                <w:b/>
                <w:color w:val="FFFFFF"/>
                <w:sz w:val="18"/>
              </w:rPr>
              <w:t>#</w:t>
            </w:r>
          </w:p>
        </w:tc>
        <w:tc>
          <w:tcPr>
            <w:tcW w:w="2608" w:type="dxa"/>
            <w:tcBorders>
              <w:top w:val="single" w:sz="4" w:space="0" w:color="E4DED3"/>
              <w:left w:val="single" w:sz="4" w:space="0" w:color="E4DED3"/>
              <w:bottom w:val="single" w:sz="4" w:space="0" w:color="E4DED3"/>
              <w:right w:val="single" w:sz="4" w:space="0" w:color="E4DED3"/>
            </w:tcBorders>
            <w:shd w:val="clear" w:color="auto" w:fill="1F5A5C"/>
          </w:tcPr>
          <w:p w14:paraId="43FB9F15" w14:textId="77777777" w:rsidR="000E5469" w:rsidRDefault="00000000">
            <w:r>
              <w:rPr>
                <w:b/>
                <w:color w:val="FFFFFF"/>
                <w:sz w:val="18"/>
              </w:rPr>
              <w:t>Risk event</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2712C8EA" w14:textId="77777777" w:rsidR="000E5469" w:rsidRDefault="00000000">
            <w:r>
              <w:rPr>
                <w:b/>
                <w:color w:val="FFFFFF"/>
                <w:sz w:val="18"/>
              </w:rPr>
              <w:t>Likelihood</w:t>
            </w:r>
          </w:p>
        </w:tc>
        <w:tc>
          <w:tcPr>
            <w:tcW w:w="1020" w:type="dxa"/>
            <w:tcBorders>
              <w:top w:val="single" w:sz="4" w:space="0" w:color="E4DED3"/>
              <w:left w:val="single" w:sz="4" w:space="0" w:color="E4DED3"/>
              <w:bottom w:val="single" w:sz="4" w:space="0" w:color="E4DED3"/>
              <w:right w:val="single" w:sz="4" w:space="0" w:color="E4DED3"/>
            </w:tcBorders>
            <w:shd w:val="clear" w:color="auto" w:fill="1F5A5C"/>
          </w:tcPr>
          <w:p w14:paraId="16B27C25" w14:textId="77777777" w:rsidR="000E5469" w:rsidRDefault="00000000">
            <w:r>
              <w:rPr>
                <w:b/>
                <w:color w:val="FFFFFF"/>
                <w:sz w:val="18"/>
              </w:rPr>
              <w:t>Impact</w:t>
            </w:r>
          </w:p>
        </w:tc>
        <w:tc>
          <w:tcPr>
            <w:tcW w:w="1020" w:type="dxa"/>
            <w:tcBorders>
              <w:top w:val="single" w:sz="4" w:space="0" w:color="E4DED3"/>
              <w:left w:val="single" w:sz="4" w:space="0" w:color="E4DED3"/>
              <w:bottom w:val="single" w:sz="4" w:space="0" w:color="E4DED3"/>
              <w:right w:val="single" w:sz="4" w:space="0" w:color="E4DED3"/>
            </w:tcBorders>
            <w:shd w:val="clear" w:color="auto" w:fill="1F5A5C"/>
          </w:tcPr>
          <w:p w14:paraId="585167B0" w14:textId="77777777" w:rsidR="000E5469" w:rsidRDefault="00000000">
            <w:r>
              <w:rPr>
                <w:b/>
                <w:color w:val="FFFFFF"/>
                <w:sz w:val="18"/>
              </w:rPr>
              <w:t>Severity</w:t>
            </w:r>
          </w:p>
        </w:tc>
        <w:tc>
          <w:tcPr>
            <w:tcW w:w="2494" w:type="dxa"/>
            <w:tcBorders>
              <w:top w:val="single" w:sz="4" w:space="0" w:color="E4DED3"/>
              <w:left w:val="single" w:sz="4" w:space="0" w:color="E4DED3"/>
              <w:bottom w:val="single" w:sz="4" w:space="0" w:color="E4DED3"/>
              <w:right w:val="single" w:sz="4" w:space="0" w:color="E4DED3"/>
            </w:tcBorders>
            <w:shd w:val="clear" w:color="auto" w:fill="1F5A5C"/>
          </w:tcPr>
          <w:p w14:paraId="4603B962" w14:textId="77777777" w:rsidR="000E5469" w:rsidRDefault="00000000">
            <w:r>
              <w:rPr>
                <w:b/>
                <w:color w:val="FFFFFF"/>
                <w:sz w:val="18"/>
              </w:rPr>
              <w:t>What it drives</w:t>
            </w:r>
          </w:p>
        </w:tc>
      </w:tr>
      <w:tr w:rsidR="000E5469" w14:paraId="175727FB"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4874980D" w14:textId="77777777" w:rsidR="000E5469" w:rsidRDefault="00000000">
            <w:r>
              <w:rPr>
                <w:b/>
                <w:sz w:val="18"/>
              </w:rPr>
              <w:t>RE1</w:t>
            </w:r>
          </w:p>
        </w:tc>
        <w:tc>
          <w:tcPr>
            <w:tcW w:w="2608" w:type="dxa"/>
            <w:tcBorders>
              <w:top w:val="single" w:sz="4" w:space="0" w:color="E4DED3"/>
              <w:left w:val="single" w:sz="4" w:space="0" w:color="E4DED3"/>
              <w:bottom w:val="single" w:sz="4" w:space="0" w:color="E4DED3"/>
              <w:right w:val="single" w:sz="4" w:space="0" w:color="E4DED3"/>
            </w:tcBorders>
          </w:tcPr>
          <w:p w14:paraId="3BFA1340" w14:textId="77777777" w:rsidR="000E5469" w:rsidRDefault="00000000">
            <w:r>
              <w:rPr>
                <w:sz w:val="18"/>
              </w:rPr>
              <w:t>LMS server hardware failure</w:t>
            </w:r>
          </w:p>
        </w:tc>
        <w:tc>
          <w:tcPr>
            <w:tcW w:w="1134" w:type="dxa"/>
            <w:tcBorders>
              <w:top w:val="single" w:sz="4" w:space="0" w:color="E4DED3"/>
              <w:left w:val="single" w:sz="4" w:space="0" w:color="E4DED3"/>
              <w:bottom w:val="single" w:sz="4" w:space="0" w:color="E4DED3"/>
              <w:right w:val="single" w:sz="4" w:space="0" w:color="E4DED3"/>
            </w:tcBorders>
          </w:tcPr>
          <w:p w14:paraId="03C140A4" w14:textId="77777777" w:rsidR="000E5469"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27D98482" w14:textId="77777777" w:rsidR="000E5469" w:rsidRDefault="00000000">
            <w:r>
              <w:rPr>
                <w:sz w:val="18"/>
              </w:rPr>
              <w:t>High</w:t>
            </w:r>
          </w:p>
        </w:tc>
        <w:tc>
          <w:tcPr>
            <w:tcW w:w="1020" w:type="dxa"/>
            <w:tcBorders>
              <w:top w:val="single" w:sz="4" w:space="0" w:color="E4DED3"/>
              <w:left w:val="single" w:sz="4" w:space="0" w:color="E4DED3"/>
              <w:bottom w:val="single" w:sz="4" w:space="0" w:color="E4DED3"/>
              <w:right w:val="single" w:sz="4" w:space="0" w:color="E4DED3"/>
            </w:tcBorders>
          </w:tcPr>
          <w:p w14:paraId="5EBD3A27" w14:textId="77777777" w:rsidR="000E5469"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1C6CDC96" w14:textId="77777777" w:rsidR="000E5469" w:rsidRDefault="00000000">
            <w:r>
              <w:rPr>
                <w:sz w:val="18"/>
              </w:rPr>
              <w:t>Restore to replacement hardware</w:t>
            </w:r>
          </w:p>
        </w:tc>
      </w:tr>
      <w:tr w:rsidR="000E5469" w14:paraId="2D8C275F"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05A59896" w14:textId="77777777" w:rsidR="000E5469" w:rsidRDefault="00000000">
            <w:r>
              <w:rPr>
                <w:b/>
                <w:sz w:val="18"/>
              </w:rPr>
              <w:t>RE2</w:t>
            </w:r>
          </w:p>
        </w:tc>
        <w:tc>
          <w:tcPr>
            <w:tcW w:w="2608" w:type="dxa"/>
            <w:tcBorders>
              <w:top w:val="single" w:sz="4" w:space="0" w:color="E4DED3"/>
              <w:left w:val="single" w:sz="4" w:space="0" w:color="E4DED3"/>
              <w:bottom w:val="single" w:sz="4" w:space="0" w:color="E4DED3"/>
              <w:right w:val="single" w:sz="4" w:space="0" w:color="E4DED3"/>
            </w:tcBorders>
          </w:tcPr>
          <w:p w14:paraId="3CDB6226" w14:textId="77777777" w:rsidR="000E5469" w:rsidRDefault="00000000">
            <w:r>
              <w:rPr>
                <w:sz w:val="18"/>
              </w:rPr>
              <w:t>Ransomware / malware compromise</w:t>
            </w:r>
          </w:p>
        </w:tc>
        <w:tc>
          <w:tcPr>
            <w:tcW w:w="1134" w:type="dxa"/>
            <w:tcBorders>
              <w:top w:val="single" w:sz="4" w:space="0" w:color="E4DED3"/>
              <w:left w:val="single" w:sz="4" w:space="0" w:color="E4DED3"/>
              <w:bottom w:val="single" w:sz="4" w:space="0" w:color="E4DED3"/>
              <w:right w:val="single" w:sz="4" w:space="0" w:color="E4DED3"/>
            </w:tcBorders>
          </w:tcPr>
          <w:p w14:paraId="4751135C" w14:textId="77777777" w:rsidR="000E5469"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0C609C2C" w14:textId="77777777" w:rsidR="000E5469" w:rsidRDefault="00000000">
            <w:r>
              <w:rPr>
                <w:sz w:val="18"/>
              </w:rPr>
              <w:t>Critical</w:t>
            </w:r>
          </w:p>
        </w:tc>
        <w:tc>
          <w:tcPr>
            <w:tcW w:w="1020" w:type="dxa"/>
            <w:tcBorders>
              <w:top w:val="single" w:sz="4" w:space="0" w:color="E4DED3"/>
              <w:left w:val="single" w:sz="4" w:space="0" w:color="E4DED3"/>
              <w:bottom w:val="single" w:sz="4" w:space="0" w:color="E4DED3"/>
              <w:right w:val="single" w:sz="4" w:space="0" w:color="E4DED3"/>
            </w:tcBorders>
          </w:tcPr>
          <w:p w14:paraId="7153FF1A" w14:textId="77777777" w:rsidR="000E5469"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3E6E6E59" w14:textId="77777777" w:rsidR="000E5469" w:rsidRDefault="00000000">
            <w:r>
              <w:rPr>
                <w:sz w:val="18"/>
              </w:rPr>
              <w:t>Clean restore from offsite tape</w:t>
            </w:r>
          </w:p>
        </w:tc>
      </w:tr>
      <w:tr w:rsidR="000E5469" w14:paraId="2FD28928"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74CF3596" w14:textId="77777777" w:rsidR="000E5469" w:rsidRDefault="00000000">
            <w:r>
              <w:rPr>
                <w:b/>
                <w:sz w:val="18"/>
              </w:rPr>
              <w:t>RE3</w:t>
            </w:r>
          </w:p>
        </w:tc>
        <w:tc>
          <w:tcPr>
            <w:tcW w:w="2608" w:type="dxa"/>
            <w:tcBorders>
              <w:top w:val="single" w:sz="4" w:space="0" w:color="E4DED3"/>
              <w:left w:val="single" w:sz="4" w:space="0" w:color="E4DED3"/>
              <w:bottom w:val="single" w:sz="4" w:space="0" w:color="E4DED3"/>
              <w:right w:val="single" w:sz="4" w:space="0" w:color="E4DED3"/>
            </w:tcBorders>
          </w:tcPr>
          <w:p w14:paraId="4C479FAC" w14:textId="77777777" w:rsidR="000E5469" w:rsidRDefault="00000000">
            <w:r>
              <w:rPr>
                <w:sz w:val="18"/>
              </w:rPr>
              <w:t>Irrecoverable database corruption or deletion</w:t>
            </w:r>
          </w:p>
        </w:tc>
        <w:tc>
          <w:tcPr>
            <w:tcW w:w="1134" w:type="dxa"/>
            <w:tcBorders>
              <w:top w:val="single" w:sz="4" w:space="0" w:color="E4DED3"/>
              <w:left w:val="single" w:sz="4" w:space="0" w:color="E4DED3"/>
              <w:bottom w:val="single" w:sz="4" w:space="0" w:color="E4DED3"/>
              <w:right w:val="single" w:sz="4" w:space="0" w:color="E4DED3"/>
            </w:tcBorders>
          </w:tcPr>
          <w:p w14:paraId="72C55DC7" w14:textId="77777777" w:rsidR="000E5469" w:rsidRDefault="00000000">
            <w:r>
              <w:rPr>
                <w:sz w:val="18"/>
              </w:rPr>
              <w:t>Medium</w:t>
            </w:r>
          </w:p>
        </w:tc>
        <w:tc>
          <w:tcPr>
            <w:tcW w:w="1020" w:type="dxa"/>
            <w:tcBorders>
              <w:top w:val="single" w:sz="4" w:space="0" w:color="E4DED3"/>
              <w:left w:val="single" w:sz="4" w:space="0" w:color="E4DED3"/>
              <w:bottom w:val="single" w:sz="4" w:space="0" w:color="E4DED3"/>
              <w:right w:val="single" w:sz="4" w:space="0" w:color="E4DED3"/>
            </w:tcBorders>
          </w:tcPr>
          <w:p w14:paraId="18AB8266" w14:textId="77777777" w:rsidR="000E5469" w:rsidRDefault="00000000">
            <w:r>
              <w:rPr>
                <w:sz w:val="18"/>
              </w:rPr>
              <w:t>High</w:t>
            </w:r>
          </w:p>
        </w:tc>
        <w:tc>
          <w:tcPr>
            <w:tcW w:w="1020" w:type="dxa"/>
            <w:tcBorders>
              <w:top w:val="single" w:sz="4" w:space="0" w:color="E4DED3"/>
              <w:left w:val="single" w:sz="4" w:space="0" w:color="E4DED3"/>
              <w:bottom w:val="single" w:sz="4" w:space="0" w:color="E4DED3"/>
              <w:right w:val="single" w:sz="4" w:space="0" w:color="E4DED3"/>
            </w:tcBorders>
          </w:tcPr>
          <w:p w14:paraId="06B63423" w14:textId="77777777" w:rsidR="000E5469"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16FAD538" w14:textId="77777777" w:rsidR="000E5469" w:rsidRDefault="00000000">
            <w:r>
              <w:rPr>
                <w:sz w:val="18"/>
              </w:rPr>
              <w:t>Database restore from nightly backup</w:t>
            </w:r>
          </w:p>
        </w:tc>
      </w:tr>
      <w:tr w:rsidR="000E5469" w14:paraId="24B5302B"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3AE485C5" w14:textId="77777777" w:rsidR="000E5469" w:rsidRDefault="00000000">
            <w:r>
              <w:rPr>
                <w:b/>
                <w:sz w:val="18"/>
              </w:rPr>
              <w:t>RE4</w:t>
            </w:r>
          </w:p>
        </w:tc>
        <w:tc>
          <w:tcPr>
            <w:tcW w:w="2608" w:type="dxa"/>
            <w:tcBorders>
              <w:top w:val="single" w:sz="4" w:space="0" w:color="E4DED3"/>
              <w:left w:val="single" w:sz="4" w:space="0" w:color="E4DED3"/>
              <w:bottom w:val="single" w:sz="4" w:space="0" w:color="E4DED3"/>
              <w:right w:val="single" w:sz="4" w:space="0" w:color="E4DED3"/>
            </w:tcBorders>
          </w:tcPr>
          <w:p w14:paraId="6BEC9FEB" w14:textId="77777777" w:rsidR="000E5469" w:rsidRDefault="00000000">
            <w:r>
              <w:rPr>
                <w:sz w:val="18"/>
              </w:rPr>
              <w:t>Campus-level event (fire / flood at Cremorne)</w:t>
            </w:r>
          </w:p>
        </w:tc>
        <w:tc>
          <w:tcPr>
            <w:tcW w:w="1134" w:type="dxa"/>
            <w:tcBorders>
              <w:top w:val="single" w:sz="4" w:space="0" w:color="E4DED3"/>
              <w:left w:val="single" w:sz="4" w:space="0" w:color="E4DED3"/>
              <w:bottom w:val="single" w:sz="4" w:space="0" w:color="E4DED3"/>
              <w:right w:val="single" w:sz="4" w:space="0" w:color="E4DED3"/>
            </w:tcBorders>
          </w:tcPr>
          <w:p w14:paraId="6FBFF3E7" w14:textId="77777777" w:rsidR="000E5469" w:rsidRDefault="00000000">
            <w:r>
              <w:rPr>
                <w:sz w:val="18"/>
              </w:rPr>
              <w:t>Low</w:t>
            </w:r>
          </w:p>
        </w:tc>
        <w:tc>
          <w:tcPr>
            <w:tcW w:w="1020" w:type="dxa"/>
            <w:tcBorders>
              <w:top w:val="single" w:sz="4" w:space="0" w:color="E4DED3"/>
              <w:left w:val="single" w:sz="4" w:space="0" w:color="E4DED3"/>
              <w:bottom w:val="single" w:sz="4" w:space="0" w:color="E4DED3"/>
              <w:right w:val="single" w:sz="4" w:space="0" w:color="E4DED3"/>
            </w:tcBorders>
          </w:tcPr>
          <w:p w14:paraId="31FCD6BC" w14:textId="77777777" w:rsidR="000E5469" w:rsidRDefault="00000000">
            <w:r>
              <w:rPr>
                <w:sz w:val="18"/>
              </w:rPr>
              <w:t>Critical</w:t>
            </w:r>
          </w:p>
        </w:tc>
        <w:tc>
          <w:tcPr>
            <w:tcW w:w="1020" w:type="dxa"/>
            <w:tcBorders>
              <w:top w:val="single" w:sz="4" w:space="0" w:color="E4DED3"/>
              <w:left w:val="single" w:sz="4" w:space="0" w:color="E4DED3"/>
              <w:bottom w:val="single" w:sz="4" w:space="0" w:color="E4DED3"/>
              <w:right w:val="single" w:sz="4" w:space="0" w:color="E4DED3"/>
            </w:tcBorders>
          </w:tcPr>
          <w:p w14:paraId="4BC6C0D7" w14:textId="77777777" w:rsidR="000E5469" w:rsidRDefault="00000000">
            <w:r>
              <w:rPr>
                <w:sz w:val="18"/>
              </w:rPr>
              <w:t>High</w:t>
            </w:r>
          </w:p>
        </w:tc>
        <w:tc>
          <w:tcPr>
            <w:tcW w:w="2494" w:type="dxa"/>
            <w:tcBorders>
              <w:top w:val="single" w:sz="4" w:space="0" w:color="E4DED3"/>
              <w:left w:val="single" w:sz="4" w:space="0" w:color="E4DED3"/>
              <w:bottom w:val="single" w:sz="4" w:space="0" w:color="E4DED3"/>
              <w:right w:val="single" w:sz="4" w:space="0" w:color="E4DED3"/>
            </w:tcBorders>
          </w:tcPr>
          <w:p w14:paraId="22E0CA14" w14:textId="77777777" w:rsidR="000E5469" w:rsidRDefault="00000000">
            <w:r>
              <w:rPr>
                <w:sz w:val="18"/>
              </w:rPr>
              <w:t>Offsite tape copy; single-site exposure</w:t>
            </w:r>
          </w:p>
        </w:tc>
      </w:tr>
    </w:tbl>
    <w:p w14:paraId="56059F5C" w14:textId="77777777" w:rsidR="000E5469" w:rsidRDefault="000E5469"/>
    <w:p w14:paraId="30BF800A" w14:textId="77777777" w:rsidR="000E5469" w:rsidRDefault="00000000">
      <w:pPr>
        <w:pStyle w:val="Heading3"/>
      </w:pPr>
      <w:bookmarkStart w:id="10" w:name="_Toc231650894"/>
      <w:r>
        <w:t>4.4 Exclusions</w:t>
      </w:r>
      <w:bookmarkEnd w:id="10"/>
    </w:p>
    <w:p w14:paraId="3D9FBD86" w14:textId="77777777" w:rsidR="000E5469" w:rsidRDefault="00000000">
      <w:r>
        <w:t>This plan excludes unrelated campus systems (covered by their own arrangements) and routine single-file or partial restores (handled operationally). It assumes the offsite tapes are intact and retrievable, and that replacement hardware can be sourced.</w:t>
      </w:r>
    </w:p>
    <w:p w14:paraId="343698DE" w14:textId="77777777" w:rsidR="000E5469" w:rsidRDefault="00000000">
      <w:pPr>
        <w:pStyle w:val="Heading1"/>
      </w:pPr>
      <w:bookmarkStart w:id="11" w:name="_Toc231650895"/>
      <w:r>
        <w:t>5. Recovery Strategy</w:t>
      </w:r>
      <w:bookmarkEnd w:id="11"/>
    </w:p>
    <w:p w14:paraId="2D9358A9" w14:textId="77777777" w:rsidR="000E5469" w:rsidRDefault="00000000">
      <w:pPr>
        <w:pStyle w:val="Heading3"/>
      </w:pPr>
      <w:bookmarkStart w:id="12" w:name="_Toc231650896"/>
      <w:r>
        <w:t>5.1 Current strategy</w:t>
      </w:r>
      <w:bookmarkEnd w:id="12"/>
    </w:p>
    <w:p w14:paraId="08BD2756" w14:textId="77777777" w:rsidR="000E5469" w:rsidRDefault="00000000">
      <w:r>
        <w:t>The current strategy is restore-from-tape onto replacement hardware at the Cremorne campus: a single-site, tape-based recovery. It relies entirely on the nightly tape backup and the offsite rotation for any protection against a campus-level event.</w:t>
      </w:r>
    </w:p>
    <w:p w14:paraId="5B9ABCD9" w14:textId="77777777" w:rsidR="000E5469" w:rsidRDefault="00000000">
      <w:pPr>
        <w:pStyle w:val="Heading3"/>
      </w:pPr>
      <w:bookmarkStart w:id="13" w:name="_Toc231650897"/>
      <w:r>
        <w:t>5.2 Assessment against the objectives</w:t>
      </w:r>
      <w:bookmarkEnd w:id="13"/>
    </w:p>
    <w:p w14:paraId="5A4BA9EC" w14:textId="77777777" w:rsidR="000E5469" w:rsidRDefault="00000000">
      <w:r>
        <w:t>The strategy does not meet the targets. The offsite tape-retrieval step (4–8 hours) is the dominant contributor to the RTO gap; the nightly-only backup cadence is the dominant contributor to the RPO gap; and a single campus site offers no rapid recovery option for a site-level disaster. The arrangement is adequate as a last-resort restore but cannot meet the strategic RTO/RPO targets.</w:t>
      </w:r>
    </w:p>
    <w:p w14:paraId="23C29B74" w14:textId="77777777" w:rsidR="000E5469" w:rsidRDefault="00000000">
      <w:pPr>
        <w:pStyle w:val="Heading3"/>
      </w:pPr>
      <w:bookmarkStart w:id="14" w:name="_Toc231650898"/>
      <w:r>
        <w:t>5.3 Improvement direction</w:t>
      </w:r>
      <w:bookmarkEnd w:id="14"/>
    </w:p>
    <w:p w14:paraId="7BD26703" w14:textId="77777777" w:rsidR="000E5469" w:rsidRDefault="00000000">
      <w:r>
        <w:t>Closing the RTO/RPO gap is an explicit driver of the planned LMS cloud migration. A cloud-hosted platform is expected to provide faster recovery and a tighter recovery point than tape allows; the forward design work for the migrated LMS is required to demonstrate how the targets will be met. This plan will need to be replaced once the LMS is migrated.</w:t>
      </w:r>
    </w:p>
    <w:p w14:paraId="51C6CEEE" w14:textId="77777777" w:rsidR="000E5469" w:rsidRDefault="00000000">
      <w:pPr>
        <w:pStyle w:val="Heading1"/>
      </w:pPr>
      <w:bookmarkStart w:id="15" w:name="_Toc231650899"/>
      <w:r>
        <w:lastRenderedPageBreak/>
        <w:t>6. The Disaster Recovery Plan</w:t>
      </w:r>
      <w:bookmarkEnd w:id="15"/>
    </w:p>
    <w:p w14:paraId="52FD6F94" w14:textId="77777777" w:rsidR="000E5469" w:rsidRDefault="00000000">
      <w:pPr>
        <w:pStyle w:val="Heading3"/>
      </w:pPr>
      <w:bookmarkStart w:id="16" w:name="_Toc231650900"/>
      <w:r>
        <w:t>6.1 Detection and declaration</w:t>
      </w:r>
      <w:bookmarkEnd w:id="16"/>
    </w:p>
    <w:p w14:paraId="5FAE68EA" w14:textId="77777777" w:rsidR="000E5469" w:rsidRDefault="00000000">
      <w:r>
        <w:t>A major LMS incident is identified through system monitoring and the ICT helpdesk. The ICT Manager declares a disaster and authorises the recovery, notifying affected stakeholders.</w:t>
      </w:r>
    </w:p>
    <w:p w14:paraId="40FBC548" w14:textId="77777777" w:rsidR="000E5469" w:rsidRDefault="00000000">
      <w:pPr>
        <w:pStyle w:val="Heading3"/>
      </w:pPr>
      <w:bookmarkStart w:id="17" w:name="_Toc231650901"/>
      <w:r>
        <w:t>6.2 Recovery steps</w:t>
      </w:r>
      <w:bookmarkEnd w:id="17"/>
    </w:p>
    <w:p w14:paraId="15CC20B1" w14:textId="77777777" w:rsidR="000E5469" w:rsidRDefault="00000000">
      <w:r>
        <w:t>To completely recover the LMS from backup, the following steps are executed in sequence:</w:t>
      </w:r>
    </w:p>
    <w:tbl>
      <w:tblPr>
        <w:tblW w:w="0" w:type="auto"/>
        <w:jc w:val="center"/>
        <w:tblLook w:val="04A0" w:firstRow="1" w:lastRow="0" w:firstColumn="1" w:lastColumn="0" w:noHBand="0" w:noVBand="1"/>
      </w:tblPr>
      <w:tblGrid>
        <w:gridCol w:w="578"/>
        <w:gridCol w:w="4819"/>
        <w:gridCol w:w="1417"/>
        <w:gridCol w:w="1587"/>
      </w:tblGrid>
      <w:tr w:rsidR="000E5469" w14:paraId="22685562"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530EEF5B" w14:textId="77777777" w:rsidR="000E5469" w:rsidRDefault="00000000">
            <w:r>
              <w:rPr>
                <w:b/>
                <w:color w:val="FFFFFF"/>
                <w:sz w:val="18"/>
              </w:rPr>
              <w:t>Step</w:t>
            </w:r>
          </w:p>
        </w:tc>
        <w:tc>
          <w:tcPr>
            <w:tcW w:w="4819" w:type="dxa"/>
            <w:tcBorders>
              <w:top w:val="single" w:sz="4" w:space="0" w:color="E4DED3"/>
              <w:left w:val="single" w:sz="4" w:space="0" w:color="E4DED3"/>
              <w:bottom w:val="single" w:sz="4" w:space="0" w:color="E4DED3"/>
              <w:right w:val="single" w:sz="4" w:space="0" w:color="E4DED3"/>
            </w:tcBorders>
            <w:shd w:val="clear" w:color="auto" w:fill="1F5A5C"/>
          </w:tcPr>
          <w:p w14:paraId="7F0153B7" w14:textId="77777777" w:rsidR="000E5469" w:rsidRDefault="00000000">
            <w:r>
              <w:rPr>
                <w:b/>
                <w:color w:val="FFFFFF"/>
                <w:sz w:val="18"/>
              </w:rPr>
              <w:t>Action</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70F595A1" w14:textId="77777777" w:rsidR="000E5469" w:rsidRDefault="00000000">
            <w:r>
              <w:rPr>
                <w:b/>
                <w:color w:val="FFFFFF"/>
                <w:sz w:val="18"/>
              </w:rPr>
              <w:t>Owner</w:t>
            </w:r>
          </w:p>
        </w:tc>
        <w:tc>
          <w:tcPr>
            <w:tcW w:w="1587" w:type="dxa"/>
            <w:tcBorders>
              <w:top w:val="single" w:sz="4" w:space="0" w:color="E4DED3"/>
              <w:left w:val="single" w:sz="4" w:space="0" w:color="E4DED3"/>
              <w:bottom w:val="single" w:sz="4" w:space="0" w:color="E4DED3"/>
              <w:right w:val="single" w:sz="4" w:space="0" w:color="E4DED3"/>
            </w:tcBorders>
            <w:shd w:val="clear" w:color="auto" w:fill="1F5A5C"/>
          </w:tcPr>
          <w:p w14:paraId="187A2EF6" w14:textId="77777777" w:rsidR="000E5469" w:rsidRDefault="00000000">
            <w:r>
              <w:rPr>
                <w:b/>
                <w:color w:val="FFFFFF"/>
                <w:sz w:val="18"/>
              </w:rPr>
              <w:t>Duration</w:t>
            </w:r>
          </w:p>
        </w:tc>
      </w:tr>
      <w:tr w:rsidR="000E5469" w14:paraId="28409EA4"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7A0450E" w14:textId="77777777" w:rsidR="000E5469" w:rsidRDefault="00000000">
            <w:r>
              <w:rPr>
                <w:b/>
                <w:sz w:val="18"/>
              </w:rPr>
              <w:t>1</w:t>
            </w:r>
          </w:p>
        </w:tc>
        <w:tc>
          <w:tcPr>
            <w:tcW w:w="4819" w:type="dxa"/>
            <w:tcBorders>
              <w:top w:val="single" w:sz="4" w:space="0" w:color="E4DED3"/>
              <w:left w:val="single" w:sz="4" w:space="0" w:color="E4DED3"/>
              <w:bottom w:val="single" w:sz="4" w:space="0" w:color="E4DED3"/>
              <w:right w:val="single" w:sz="4" w:space="0" w:color="E4DED3"/>
            </w:tcBorders>
          </w:tcPr>
          <w:p w14:paraId="7A85E341" w14:textId="77777777" w:rsidR="000E5469" w:rsidRDefault="00000000">
            <w:r>
              <w:rPr>
                <w:sz w:val="18"/>
              </w:rPr>
              <w:t>Request the relevant tape from offsite storage and have it delivered to the Cremorne campus</w:t>
            </w:r>
          </w:p>
        </w:tc>
        <w:tc>
          <w:tcPr>
            <w:tcW w:w="1417" w:type="dxa"/>
            <w:tcBorders>
              <w:top w:val="single" w:sz="4" w:space="0" w:color="E4DED3"/>
              <w:left w:val="single" w:sz="4" w:space="0" w:color="E4DED3"/>
              <w:bottom w:val="single" w:sz="4" w:space="0" w:color="E4DED3"/>
              <w:right w:val="single" w:sz="4" w:space="0" w:color="E4DED3"/>
            </w:tcBorders>
          </w:tcPr>
          <w:p w14:paraId="7D6C2527" w14:textId="77777777" w:rsidR="000E5469"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38DA42C7" w14:textId="77777777" w:rsidR="000E5469" w:rsidRDefault="00000000">
            <w:r>
              <w:rPr>
                <w:sz w:val="18"/>
              </w:rPr>
              <w:t>4–8 hours</w:t>
            </w:r>
          </w:p>
        </w:tc>
      </w:tr>
      <w:tr w:rsidR="000E5469" w14:paraId="606097D6"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212C4F5" w14:textId="77777777" w:rsidR="000E5469" w:rsidRDefault="00000000">
            <w:r>
              <w:rPr>
                <w:b/>
                <w:sz w:val="18"/>
              </w:rPr>
              <w:t>2</w:t>
            </w:r>
          </w:p>
        </w:tc>
        <w:tc>
          <w:tcPr>
            <w:tcW w:w="4819" w:type="dxa"/>
            <w:tcBorders>
              <w:top w:val="single" w:sz="4" w:space="0" w:color="E4DED3"/>
              <w:left w:val="single" w:sz="4" w:space="0" w:color="E4DED3"/>
              <w:bottom w:val="single" w:sz="4" w:space="0" w:color="E4DED3"/>
              <w:right w:val="single" w:sz="4" w:space="0" w:color="E4DED3"/>
            </w:tcBorders>
          </w:tcPr>
          <w:p w14:paraId="351ABA81" w14:textId="77777777" w:rsidR="000E5469" w:rsidRDefault="00000000">
            <w:r>
              <w:rPr>
                <w:sz w:val="18"/>
              </w:rPr>
              <w:t>Restore the Windows Server 2016 system state and LMS application binaries from tape onto replacement hardware</w:t>
            </w:r>
          </w:p>
        </w:tc>
        <w:tc>
          <w:tcPr>
            <w:tcW w:w="1417" w:type="dxa"/>
            <w:tcBorders>
              <w:top w:val="single" w:sz="4" w:space="0" w:color="E4DED3"/>
              <w:left w:val="single" w:sz="4" w:space="0" w:color="E4DED3"/>
              <w:bottom w:val="single" w:sz="4" w:space="0" w:color="E4DED3"/>
              <w:right w:val="single" w:sz="4" w:space="0" w:color="E4DED3"/>
            </w:tcBorders>
          </w:tcPr>
          <w:p w14:paraId="5D71B5FC" w14:textId="77777777" w:rsidR="000E5469"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6E5F7D8E" w14:textId="77777777" w:rsidR="000E5469" w:rsidRDefault="00000000">
            <w:r>
              <w:rPr>
                <w:sz w:val="18"/>
              </w:rPr>
              <w:t>1 hour</w:t>
            </w:r>
          </w:p>
        </w:tc>
      </w:tr>
      <w:tr w:rsidR="000E5469" w14:paraId="48C972B0"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4ADD244" w14:textId="77777777" w:rsidR="000E5469" w:rsidRDefault="00000000">
            <w:r>
              <w:rPr>
                <w:b/>
                <w:sz w:val="18"/>
              </w:rPr>
              <w:t>3</w:t>
            </w:r>
          </w:p>
        </w:tc>
        <w:tc>
          <w:tcPr>
            <w:tcW w:w="4819" w:type="dxa"/>
            <w:tcBorders>
              <w:top w:val="single" w:sz="4" w:space="0" w:color="E4DED3"/>
              <w:left w:val="single" w:sz="4" w:space="0" w:color="E4DED3"/>
              <w:bottom w:val="single" w:sz="4" w:space="0" w:color="E4DED3"/>
              <w:right w:val="single" w:sz="4" w:space="0" w:color="E4DED3"/>
            </w:tcBorders>
          </w:tcPr>
          <w:p w14:paraId="4B687FA0" w14:textId="77777777" w:rsidR="000E5469" w:rsidRDefault="00000000">
            <w:r>
              <w:rPr>
                <w:sz w:val="18"/>
              </w:rPr>
              <w:t>Restore the MySQL database from the latest nightly backup and verify schema integrity</w:t>
            </w:r>
          </w:p>
        </w:tc>
        <w:tc>
          <w:tcPr>
            <w:tcW w:w="1417" w:type="dxa"/>
            <w:tcBorders>
              <w:top w:val="single" w:sz="4" w:space="0" w:color="E4DED3"/>
              <w:left w:val="single" w:sz="4" w:space="0" w:color="E4DED3"/>
              <w:bottom w:val="single" w:sz="4" w:space="0" w:color="E4DED3"/>
              <w:right w:val="single" w:sz="4" w:space="0" w:color="E4DED3"/>
            </w:tcBorders>
          </w:tcPr>
          <w:p w14:paraId="02F4FFF6" w14:textId="77777777" w:rsidR="000E5469"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0C0C23E3" w14:textId="77777777" w:rsidR="000E5469" w:rsidRDefault="00000000">
            <w:r>
              <w:rPr>
                <w:sz w:val="18"/>
              </w:rPr>
              <w:t>1 hour</w:t>
            </w:r>
          </w:p>
        </w:tc>
      </w:tr>
      <w:tr w:rsidR="000E5469" w14:paraId="67761881"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341B5BF" w14:textId="77777777" w:rsidR="000E5469" w:rsidRDefault="00000000">
            <w:r>
              <w:rPr>
                <w:b/>
                <w:sz w:val="18"/>
              </w:rPr>
              <w:t>4</w:t>
            </w:r>
          </w:p>
        </w:tc>
        <w:tc>
          <w:tcPr>
            <w:tcW w:w="4819" w:type="dxa"/>
            <w:tcBorders>
              <w:top w:val="single" w:sz="4" w:space="0" w:color="E4DED3"/>
              <w:left w:val="single" w:sz="4" w:space="0" w:color="E4DED3"/>
              <w:bottom w:val="single" w:sz="4" w:space="0" w:color="E4DED3"/>
              <w:right w:val="single" w:sz="4" w:space="0" w:color="E4DED3"/>
            </w:tcBorders>
          </w:tcPr>
          <w:p w14:paraId="3AE65FEA" w14:textId="77777777" w:rsidR="000E5469" w:rsidRDefault="00000000">
            <w:r>
              <w:rPr>
                <w:sz w:val="18"/>
              </w:rPr>
              <w:t>Verify LMS connectivity to MySQL, re-authenticate against Active Directory, and confirm end-user sign-in</w:t>
            </w:r>
          </w:p>
        </w:tc>
        <w:tc>
          <w:tcPr>
            <w:tcW w:w="1417" w:type="dxa"/>
            <w:tcBorders>
              <w:top w:val="single" w:sz="4" w:space="0" w:color="E4DED3"/>
              <w:left w:val="single" w:sz="4" w:space="0" w:color="E4DED3"/>
              <w:bottom w:val="single" w:sz="4" w:space="0" w:color="E4DED3"/>
              <w:right w:val="single" w:sz="4" w:space="0" w:color="E4DED3"/>
            </w:tcBorders>
          </w:tcPr>
          <w:p w14:paraId="32FA73D8" w14:textId="77777777" w:rsidR="000E5469" w:rsidRDefault="00000000">
            <w:r>
              <w:rPr>
                <w:sz w:val="18"/>
              </w:rPr>
              <w:t>YAT ICT</w:t>
            </w:r>
          </w:p>
        </w:tc>
        <w:tc>
          <w:tcPr>
            <w:tcW w:w="1587" w:type="dxa"/>
            <w:tcBorders>
              <w:top w:val="single" w:sz="4" w:space="0" w:color="E4DED3"/>
              <w:left w:val="single" w:sz="4" w:space="0" w:color="E4DED3"/>
              <w:bottom w:val="single" w:sz="4" w:space="0" w:color="E4DED3"/>
              <w:right w:val="single" w:sz="4" w:space="0" w:color="E4DED3"/>
            </w:tcBorders>
          </w:tcPr>
          <w:p w14:paraId="4D3AE528" w14:textId="77777777" w:rsidR="000E5469" w:rsidRDefault="00000000">
            <w:r>
              <w:rPr>
                <w:sz w:val="18"/>
              </w:rPr>
              <w:t>1 hour</w:t>
            </w:r>
          </w:p>
        </w:tc>
      </w:tr>
    </w:tbl>
    <w:p w14:paraId="3896F90F" w14:textId="77777777" w:rsidR="000E5469" w:rsidRDefault="000E5469"/>
    <w:p w14:paraId="12DD9961" w14:textId="77777777" w:rsidR="000E5469" w:rsidRDefault="00000000">
      <w:pPr>
        <w:pStyle w:val="Heading3"/>
      </w:pPr>
      <w:bookmarkStart w:id="18" w:name="_Toc231650902"/>
      <w:r>
        <w:t>6.3 Meeting the recovery objectives</w:t>
      </w:r>
      <w:bookmarkEnd w:id="18"/>
    </w:p>
    <w:p w14:paraId="5A51EB6A" w14:textId="77777777" w:rsidR="000E5469" w:rsidRDefault="00000000">
      <w:r>
        <w:t>The plan does not currently meet the strategic objectives: the cumulative recovery time of 7–11 hours exceeds the RTO ≤ 4 hours, and the nightly backup cadence allows up to 24 hours of data loss against the RPO ≤ 1 hour. The gap is documented here as the basis for the improvement work.</w:t>
      </w:r>
    </w:p>
    <w:p w14:paraId="13C11ECC" w14:textId="77777777" w:rsidR="000E5469" w:rsidRDefault="00000000">
      <w:pPr>
        <w:pStyle w:val="Heading1"/>
      </w:pPr>
      <w:bookmarkStart w:id="19" w:name="_Toc231650903"/>
      <w:r>
        <w:t>7. Plan Validation and Approval</w:t>
      </w:r>
      <w:bookmarkEnd w:id="19"/>
    </w:p>
    <w:p w14:paraId="72C7310D" w14:textId="77777777" w:rsidR="000E5469" w:rsidRDefault="00000000">
      <w:pPr>
        <w:pStyle w:val="Heading3"/>
      </w:pPr>
      <w:bookmarkStart w:id="20" w:name="_Toc231650904"/>
      <w:r>
        <w:t>7.1 Review</w:t>
      </w:r>
      <w:bookmarkEnd w:id="20"/>
    </w:p>
    <w:p w14:paraId="5EB1C1B9" w14:textId="77777777" w:rsidR="000E5469" w:rsidRDefault="00000000">
      <w:r>
        <w:t>This plan is reviewed annually, or on a material change to the LMS environment or backup tooling, and is walked through with YAT ICT as part of the review.</w:t>
      </w:r>
    </w:p>
    <w:p w14:paraId="6461B5BD" w14:textId="77777777" w:rsidR="000E5469" w:rsidRDefault="00000000">
      <w:pPr>
        <w:pStyle w:val="Heading3"/>
      </w:pPr>
      <w:bookmarkStart w:id="21" w:name="_Toc231650905"/>
      <w:r>
        <w:t>7.2 Sign-off</w:t>
      </w:r>
      <w:bookmarkEnd w:id="21"/>
    </w:p>
    <w:tbl>
      <w:tblPr>
        <w:tblW w:w="0" w:type="auto"/>
        <w:jc w:val="center"/>
        <w:tblLook w:val="04A0" w:firstRow="1" w:lastRow="0" w:firstColumn="1" w:lastColumn="0" w:noHBand="0" w:noVBand="1"/>
      </w:tblPr>
      <w:tblGrid>
        <w:gridCol w:w="2268"/>
        <w:gridCol w:w="2835"/>
        <w:gridCol w:w="1417"/>
        <w:gridCol w:w="2268"/>
      </w:tblGrid>
      <w:tr w:rsidR="000E5469" w14:paraId="3B989D01"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13860435" w14:textId="77777777" w:rsidR="000E5469" w:rsidRDefault="00000000">
            <w:r>
              <w:rPr>
                <w:b/>
                <w:color w:val="FFFFFF"/>
                <w:sz w:val="18"/>
              </w:rPr>
              <w:t>Role</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175C11FD" w14:textId="77777777" w:rsidR="000E5469" w:rsidRDefault="00000000">
            <w:r>
              <w:rPr>
                <w:b/>
                <w:color w:val="FFFFFF"/>
                <w:sz w:val="18"/>
              </w:rPr>
              <w:t>Name</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422ADB3F" w14:textId="77777777" w:rsidR="000E5469" w:rsidRDefault="00000000">
            <w:r>
              <w:rPr>
                <w:b/>
                <w:color w:val="FFFFFF"/>
                <w:sz w:val="18"/>
              </w:rPr>
              <w:t>Date</w:t>
            </w:r>
          </w:p>
        </w:tc>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129CC8B" w14:textId="77777777" w:rsidR="000E5469" w:rsidRDefault="00000000">
            <w:r>
              <w:rPr>
                <w:b/>
                <w:color w:val="FFFFFF"/>
                <w:sz w:val="18"/>
              </w:rPr>
              <w:t>Acceptance</w:t>
            </w:r>
          </w:p>
        </w:tc>
      </w:tr>
      <w:tr w:rsidR="000E5469" w14:paraId="79CA3F3F"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8CC0528" w14:textId="77777777" w:rsidR="000E5469" w:rsidRDefault="00000000">
            <w:r>
              <w:rPr>
                <w:b/>
                <w:sz w:val="18"/>
              </w:rPr>
              <w:t>Prepared by</w:t>
            </w:r>
          </w:p>
        </w:tc>
        <w:tc>
          <w:tcPr>
            <w:tcW w:w="2835" w:type="dxa"/>
            <w:tcBorders>
              <w:top w:val="single" w:sz="4" w:space="0" w:color="E4DED3"/>
              <w:left w:val="single" w:sz="4" w:space="0" w:color="E4DED3"/>
              <w:bottom w:val="single" w:sz="4" w:space="0" w:color="E4DED3"/>
              <w:right w:val="single" w:sz="4" w:space="0" w:color="E4DED3"/>
            </w:tcBorders>
          </w:tcPr>
          <w:p w14:paraId="75EEB402" w14:textId="77777777" w:rsidR="000E5469" w:rsidRDefault="00000000">
            <w:r>
              <w:rPr>
                <w:sz w:val="18"/>
              </w:rPr>
              <w:t>YAT ICT</w:t>
            </w:r>
          </w:p>
        </w:tc>
        <w:tc>
          <w:tcPr>
            <w:tcW w:w="1417" w:type="dxa"/>
            <w:tcBorders>
              <w:top w:val="single" w:sz="4" w:space="0" w:color="E4DED3"/>
              <w:left w:val="single" w:sz="4" w:space="0" w:color="E4DED3"/>
              <w:bottom w:val="single" w:sz="4" w:space="0" w:color="E4DED3"/>
              <w:right w:val="single" w:sz="4" w:space="0" w:color="E4DED3"/>
            </w:tcBorders>
          </w:tcPr>
          <w:p w14:paraId="617CA0D1" w14:textId="77777777" w:rsidR="000E5469"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053267F1" w14:textId="77777777" w:rsidR="000E5469" w:rsidRDefault="00000000">
            <w:r>
              <w:rPr>
                <w:sz w:val="18"/>
              </w:rPr>
              <w:t>Issued</w:t>
            </w:r>
          </w:p>
        </w:tc>
      </w:tr>
      <w:tr w:rsidR="000E5469" w14:paraId="61E638AA"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5EE944A7" w14:textId="77777777" w:rsidR="000E5469" w:rsidRDefault="00000000">
            <w:r>
              <w:rPr>
                <w:b/>
                <w:sz w:val="18"/>
              </w:rPr>
              <w:t>Approved by</w:t>
            </w:r>
          </w:p>
        </w:tc>
        <w:tc>
          <w:tcPr>
            <w:tcW w:w="2835" w:type="dxa"/>
            <w:tcBorders>
              <w:top w:val="single" w:sz="4" w:space="0" w:color="E4DED3"/>
              <w:left w:val="single" w:sz="4" w:space="0" w:color="E4DED3"/>
              <w:bottom w:val="single" w:sz="4" w:space="0" w:color="E4DED3"/>
              <w:right w:val="single" w:sz="4" w:space="0" w:color="E4DED3"/>
            </w:tcBorders>
          </w:tcPr>
          <w:p w14:paraId="35FBA2BF" w14:textId="77777777" w:rsidR="000E5469" w:rsidRDefault="00000000">
            <w:r>
              <w:rPr>
                <w:sz w:val="18"/>
              </w:rPr>
              <w:t>Sam Walker (YAT ICT Manager)</w:t>
            </w:r>
          </w:p>
        </w:tc>
        <w:tc>
          <w:tcPr>
            <w:tcW w:w="1417" w:type="dxa"/>
            <w:tcBorders>
              <w:top w:val="single" w:sz="4" w:space="0" w:color="E4DED3"/>
              <w:left w:val="single" w:sz="4" w:space="0" w:color="E4DED3"/>
              <w:bottom w:val="single" w:sz="4" w:space="0" w:color="E4DED3"/>
              <w:right w:val="single" w:sz="4" w:space="0" w:color="E4DED3"/>
            </w:tcBorders>
          </w:tcPr>
          <w:p w14:paraId="119F3854" w14:textId="77777777" w:rsidR="000E5469" w:rsidRDefault="00000000">
            <w:r>
              <w:rPr>
                <w:sz w:val="18"/>
              </w:rPr>
              <w:t>[date]</w:t>
            </w:r>
          </w:p>
        </w:tc>
        <w:tc>
          <w:tcPr>
            <w:tcW w:w="2268" w:type="dxa"/>
            <w:tcBorders>
              <w:top w:val="single" w:sz="4" w:space="0" w:color="E4DED3"/>
              <w:left w:val="single" w:sz="4" w:space="0" w:color="E4DED3"/>
              <w:bottom w:val="single" w:sz="4" w:space="0" w:color="E4DED3"/>
              <w:right w:val="single" w:sz="4" w:space="0" w:color="E4DED3"/>
            </w:tcBorders>
          </w:tcPr>
          <w:p w14:paraId="2440B82C" w14:textId="77777777" w:rsidR="000E5469" w:rsidRDefault="00000000">
            <w:r>
              <w:rPr>
                <w:sz w:val="18"/>
              </w:rPr>
              <w:t>Current DR arrangements accepted; gap to target noted</w:t>
            </w:r>
          </w:p>
        </w:tc>
      </w:tr>
    </w:tbl>
    <w:p w14:paraId="5818B2F0" w14:textId="77777777" w:rsidR="000E5469" w:rsidRDefault="000E5469"/>
    <w:p w14:paraId="46959194" w14:textId="77777777" w:rsidR="000E5469" w:rsidRDefault="00000000">
      <w:pPr>
        <w:pStyle w:val="Heading1"/>
      </w:pPr>
      <w:bookmarkStart w:id="22" w:name="_Toc231650906"/>
      <w:r>
        <w:t>Document control</w:t>
      </w:r>
      <w:bookmarkEnd w:id="22"/>
    </w:p>
    <w:tbl>
      <w:tblPr>
        <w:tblW w:w="0" w:type="auto"/>
        <w:jc w:val="center"/>
        <w:tblLook w:val="04A0" w:firstRow="1" w:lastRow="0" w:firstColumn="1" w:lastColumn="0" w:noHBand="0" w:noVBand="1"/>
      </w:tblPr>
      <w:tblGrid>
        <w:gridCol w:w="2835"/>
        <w:gridCol w:w="5953"/>
      </w:tblGrid>
      <w:tr w:rsidR="000E5469" w14:paraId="1AB567EC"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2FEC649" w14:textId="77777777" w:rsidR="000E5469" w:rsidRDefault="00000000">
            <w:r>
              <w:rPr>
                <w:b/>
                <w:color w:val="FFFFFF"/>
                <w:sz w:val="18"/>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3309D176" w14:textId="77777777" w:rsidR="000E5469" w:rsidRDefault="00000000">
            <w:r>
              <w:rPr>
                <w:b/>
                <w:color w:val="FFFFFF"/>
                <w:sz w:val="18"/>
              </w:rPr>
              <w:t>Value</w:t>
            </w:r>
          </w:p>
        </w:tc>
      </w:tr>
      <w:tr w:rsidR="000E5469" w14:paraId="41034AD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C608A39" w14:textId="77777777" w:rsidR="000E5469" w:rsidRDefault="00000000">
            <w:r>
              <w:rPr>
                <w:b/>
                <w:sz w:val="18"/>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5EA37D1B" w14:textId="77777777" w:rsidR="000E5469" w:rsidRDefault="00000000">
            <w:r>
              <w:rPr>
                <w:sz w:val="18"/>
              </w:rPr>
              <w:t>v2.3</w:t>
            </w:r>
          </w:p>
        </w:tc>
      </w:tr>
      <w:tr w:rsidR="000E5469" w14:paraId="234D7A8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65A6E93" w14:textId="77777777" w:rsidR="000E5469" w:rsidRDefault="00000000">
            <w:r>
              <w:rPr>
                <w:b/>
                <w:sz w:val="18"/>
              </w:rPr>
              <w:t>Document owner</w:t>
            </w:r>
          </w:p>
        </w:tc>
        <w:tc>
          <w:tcPr>
            <w:tcW w:w="5953" w:type="dxa"/>
            <w:tcBorders>
              <w:top w:val="single" w:sz="4" w:space="0" w:color="E4DED3"/>
              <w:left w:val="single" w:sz="4" w:space="0" w:color="E4DED3"/>
              <w:bottom w:val="single" w:sz="4" w:space="0" w:color="E4DED3"/>
              <w:right w:val="single" w:sz="4" w:space="0" w:color="E4DED3"/>
            </w:tcBorders>
          </w:tcPr>
          <w:p w14:paraId="4650C2C9" w14:textId="77777777" w:rsidR="000E5469" w:rsidRDefault="00000000">
            <w:r>
              <w:rPr>
                <w:sz w:val="18"/>
              </w:rPr>
              <w:t>Sam Walker, ICT Manager</w:t>
            </w:r>
          </w:p>
        </w:tc>
      </w:tr>
      <w:tr w:rsidR="000E5469" w14:paraId="54284EA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E616666" w14:textId="77777777" w:rsidR="000E5469" w:rsidRDefault="00000000">
            <w:r>
              <w:rPr>
                <w:b/>
                <w:sz w:val="18"/>
              </w:rPr>
              <w:t>Review cycle</w:t>
            </w:r>
          </w:p>
        </w:tc>
        <w:tc>
          <w:tcPr>
            <w:tcW w:w="5953" w:type="dxa"/>
            <w:tcBorders>
              <w:top w:val="single" w:sz="4" w:space="0" w:color="E4DED3"/>
              <w:left w:val="single" w:sz="4" w:space="0" w:color="E4DED3"/>
              <w:bottom w:val="single" w:sz="4" w:space="0" w:color="E4DED3"/>
              <w:right w:val="single" w:sz="4" w:space="0" w:color="E4DED3"/>
            </w:tcBorders>
          </w:tcPr>
          <w:p w14:paraId="29A25875" w14:textId="77777777" w:rsidR="000E5469" w:rsidRDefault="00000000">
            <w:r>
              <w:rPr>
                <w:sz w:val="18"/>
              </w:rPr>
              <w:t>Annual, or on material change to the LMS environment or backup tooling</w:t>
            </w:r>
          </w:p>
        </w:tc>
      </w:tr>
      <w:tr w:rsidR="000E5469" w14:paraId="1592DFB1"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95E47D1" w14:textId="77777777" w:rsidR="000E5469" w:rsidRDefault="00000000">
            <w:r>
              <w:rPr>
                <w:b/>
                <w:sz w:val="18"/>
              </w:rPr>
              <w:lastRenderedPageBreak/>
              <w:t>Status</w:t>
            </w:r>
          </w:p>
        </w:tc>
        <w:tc>
          <w:tcPr>
            <w:tcW w:w="5953" w:type="dxa"/>
            <w:tcBorders>
              <w:top w:val="single" w:sz="4" w:space="0" w:color="E4DED3"/>
              <w:left w:val="single" w:sz="4" w:space="0" w:color="E4DED3"/>
              <w:bottom w:val="single" w:sz="4" w:space="0" w:color="E4DED3"/>
              <w:right w:val="single" w:sz="4" w:space="0" w:color="E4DED3"/>
            </w:tcBorders>
          </w:tcPr>
          <w:p w14:paraId="20F5ED07" w14:textId="77777777" w:rsidR="000E5469" w:rsidRDefault="00000000">
            <w:r>
              <w:rPr>
                <w:sz w:val="18"/>
              </w:rPr>
              <w:t>Deprecated — superseded by the LMS cloud migration; replacement required</w:t>
            </w:r>
          </w:p>
        </w:tc>
      </w:tr>
      <w:tr w:rsidR="000E5469" w14:paraId="3C3E42BF"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E9C3AFB" w14:textId="77777777" w:rsidR="000E5469" w:rsidRDefault="00000000">
            <w:r>
              <w:rPr>
                <w:b/>
                <w:sz w:val="18"/>
              </w:rPr>
              <w:t>Related documents</w:t>
            </w:r>
          </w:p>
        </w:tc>
        <w:tc>
          <w:tcPr>
            <w:tcW w:w="5953" w:type="dxa"/>
            <w:tcBorders>
              <w:top w:val="single" w:sz="4" w:space="0" w:color="E4DED3"/>
              <w:left w:val="single" w:sz="4" w:space="0" w:color="E4DED3"/>
              <w:bottom w:val="single" w:sz="4" w:space="0" w:color="E4DED3"/>
              <w:right w:val="single" w:sz="4" w:space="0" w:color="E4DED3"/>
            </w:tcBorders>
          </w:tcPr>
          <w:p w14:paraId="0A8F7312" w14:textId="77777777" w:rsidR="000E5469" w:rsidRDefault="00000000">
            <w:r>
              <w:rPr>
                <w:sz w:val="18"/>
              </w:rPr>
              <w:t>Backup and Retention Policy; ICT Strategic Plan; LMS Server Specifications and Current Status</w:t>
            </w:r>
          </w:p>
        </w:tc>
      </w:tr>
    </w:tbl>
    <w:p w14:paraId="3B935E9F" w14:textId="77777777" w:rsidR="000E5469" w:rsidRDefault="000E5469"/>
    <w:sectPr w:rsidR="000E5469" w:rsidSect="00034616">
      <w:headerReference w:type="default" r:id="rId12"/>
      <w:footerReference w:type="default" r:id="rId13"/>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7AFE" w14:textId="77777777" w:rsidR="00361EB2" w:rsidRDefault="00361EB2">
      <w:pPr>
        <w:spacing w:after="0" w:line="240" w:lineRule="auto"/>
      </w:pPr>
      <w:r>
        <w:separator/>
      </w:r>
    </w:p>
  </w:endnote>
  <w:endnote w:type="continuationSeparator" w:id="0">
    <w:p w14:paraId="5A19B90D" w14:textId="77777777" w:rsidR="00361EB2" w:rsidRDefault="00361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448C" w14:textId="77777777" w:rsidR="000E546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557C4">
      <w:rPr>
        <w:noProof/>
      </w:rPr>
      <w:t>1</w:t>
    </w:r>
    <w:r>
      <w:fldChar w:fldCharType="end"/>
    </w:r>
    <w:r>
      <w:rPr>
        <w:color w:val="6B6660"/>
        <w:sz w:val="17"/>
      </w:rPr>
      <w:t xml:space="preserve"> of </w:t>
    </w:r>
    <w:r>
      <w:fldChar w:fldCharType="begin"/>
    </w:r>
    <w:r>
      <w:instrText>NUMPAGES</w:instrText>
    </w:r>
    <w:r>
      <w:fldChar w:fldCharType="separate"/>
    </w:r>
    <w:r w:rsidR="00E557C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6793" w14:textId="32154C09" w:rsidR="000E546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557C4">
      <w:rPr>
        <w:noProof/>
      </w:rPr>
      <w:t>2</w:t>
    </w:r>
    <w:r>
      <w:fldChar w:fldCharType="end"/>
    </w:r>
    <w:r>
      <w:rPr>
        <w:color w:val="6B6660"/>
        <w:sz w:val="17"/>
      </w:rPr>
      <w:t xml:space="preserve"> of </w:t>
    </w:r>
    <w:r>
      <w:fldChar w:fldCharType="begin"/>
    </w:r>
    <w:r>
      <w:instrText>NUMPAGES</w:instrText>
    </w:r>
    <w:r>
      <w:fldChar w:fldCharType="separate"/>
    </w:r>
    <w:r w:rsidR="00E557C4">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FB00C" w14:textId="4983A3A6" w:rsidR="000E5469"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E557C4">
      <w:rPr>
        <w:noProof/>
      </w:rPr>
      <w:t>3</w:t>
    </w:r>
    <w:r>
      <w:fldChar w:fldCharType="end"/>
    </w:r>
    <w:r>
      <w:rPr>
        <w:color w:val="6B6660"/>
        <w:sz w:val="17"/>
      </w:rPr>
      <w:t xml:space="preserve"> of </w:t>
    </w:r>
    <w:r>
      <w:fldChar w:fldCharType="begin"/>
    </w:r>
    <w:r>
      <w:instrText>NUMPAGES</w:instrText>
    </w:r>
    <w:r>
      <w:fldChar w:fldCharType="separate"/>
    </w:r>
    <w:r w:rsidR="00E557C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BC2C" w14:textId="77777777" w:rsidR="00361EB2" w:rsidRDefault="00361EB2">
      <w:pPr>
        <w:spacing w:after="0" w:line="240" w:lineRule="auto"/>
      </w:pPr>
      <w:r>
        <w:separator/>
      </w:r>
    </w:p>
  </w:footnote>
  <w:footnote w:type="continuationSeparator" w:id="0">
    <w:p w14:paraId="51B6B29B" w14:textId="77777777" w:rsidR="00361EB2" w:rsidRDefault="00361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ED50" w14:textId="77777777" w:rsidR="000E546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9BB4" w14:textId="77777777" w:rsidR="000E546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A5A5" w14:textId="77777777" w:rsidR="000E5469"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44152">
    <w:abstractNumId w:val="8"/>
  </w:num>
  <w:num w:numId="2" w16cid:durableId="437993347">
    <w:abstractNumId w:val="6"/>
  </w:num>
  <w:num w:numId="3" w16cid:durableId="1520122484">
    <w:abstractNumId w:val="5"/>
  </w:num>
  <w:num w:numId="4" w16cid:durableId="707146825">
    <w:abstractNumId w:val="4"/>
  </w:num>
  <w:num w:numId="5" w16cid:durableId="1383288706">
    <w:abstractNumId w:val="7"/>
  </w:num>
  <w:num w:numId="6" w16cid:durableId="682321495">
    <w:abstractNumId w:val="3"/>
  </w:num>
  <w:num w:numId="7" w16cid:durableId="971711603">
    <w:abstractNumId w:val="2"/>
  </w:num>
  <w:num w:numId="8" w16cid:durableId="967005441">
    <w:abstractNumId w:val="1"/>
  </w:num>
  <w:num w:numId="9" w16cid:durableId="208321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69"/>
    <w:rsid w:val="00126C93"/>
    <w:rsid w:val="0015074B"/>
    <w:rsid w:val="0029639D"/>
    <w:rsid w:val="00326F90"/>
    <w:rsid w:val="00361EB2"/>
    <w:rsid w:val="00AA1D8D"/>
    <w:rsid w:val="00B47730"/>
    <w:rsid w:val="00CB0664"/>
    <w:rsid w:val="00E5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5183D"/>
  <w14:defaultImageDpi w14:val="300"/>
  <w15:docId w15:val="{584D72C3-B28E-4D4F-BE9C-5F2AB28C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57C4"/>
    <w:pPr>
      <w:spacing w:after="100"/>
    </w:pPr>
  </w:style>
  <w:style w:type="paragraph" w:styleId="TOC3">
    <w:name w:val="toc 3"/>
    <w:basedOn w:val="Normal"/>
    <w:next w:val="Normal"/>
    <w:autoRedefine/>
    <w:uiPriority w:val="39"/>
    <w:unhideWhenUsed/>
    <w:rsid w:val="00E557C4"/>
    <w:pPr>
      <w:spacing w:after="100"/>
      <w:ind w:left="420"/>
    </w:pPr>
  </w:style>
  <w:style w:type="character" w:styleId="Hyperlink">
    <w:name w:val="Hyperlink"/>
    <w:basedOn w:val="DefaultParagraphFont"/>
    <w:uiPriority w:val="99"/>
    <w:unhideWhenUsed/>
    <w:rsid w:val="00E55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2026-06-06T05:07:00Z</dcterms:modified>
  <cp:category/>
</cp:coreProperties>
</file>